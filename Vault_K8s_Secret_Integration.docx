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4257" w14:textId="77777777" w:rsidR="0093408F" w:rsidRDefault="00FA17B8">
      <w:pPr>
        <w:pStyle w:val="Heading1"/>
      </w:pPr>
      <w:r>
        <w:t>HashiCorp Vault with Kubernetes - Secret Injection Lab</w:t>
      </w:r>
    </w:p>
    <w:p w14:paraId="0740EB63" w14:textId="77777777" w:rsidR="0093408F" w:rsidRDefault="00FA17B8">
      <w:r>
        <w:t>This document explains the steps to configure HashiCorp Vault on Kubernetes, store secrets inside Vault, and inject them into a Kubernetes Pod using Vault Agent Injector.</w:t>
      </w:r>
    </w:p>
    <w:p w14:paraId="6092D808" w14:textId="77777777" w:rsidR="0093408F" w:rsidRDefault="00FA17B8">
      <w:pPr>
        <w:pStyle w:val="Heading2"/>
      </w:pPr>
      <w:r>
        <w:t>1. Create Namespace</w:t>
      </w:r>
    </w:p>
    <w:p w14:paraId="7C76850B" w14:textId="77777777" w:rsidR="0093408F" w:rsidRDefault="00FA17B8">
      <w:r>
        <w:t>Create a dedicated namespace for Vault:</w:t>
      </w:r>
    </w:p>
    <w:p w14:paraId="69DAE48A" w14:textId="77777777" w:rsidR="0093408F" w:rsidRDefault="00FA17B8">
      <w:pPr>
        <w:pStyle w:val="ListBullet"/>
      </w:pPr>
      <w:r>
        <w:t>kubectl create namespace vault</w:t>
      </w:r>
    </w:p>
    <w:p w14:paraId="0D7E718E" w14:textId="77777777" w:rsidR="0093408F" w:rsidRDefault="00FA17B8">
      <w:pPr>
        <w:pStyle w:val="Heading2"/>
      </w:pPr>
      <w:r>
        <w:t>2. Install Vault using Helm</w:t>
      </w:r>
    </w:p>
    <w:p w14:paraId="46D70BE2" w14:textId="77777777" w:rsidR="0093408F" w:rsidRDefault="00FA17B8">
      <w:r>
        <w:t>Add the HashiCorp Helm repository and install Vault in Dev mode:</w:t>
      </w:r>
    </w:p>
    <w:p w14:paraId="42EFB8E4" w14:textId="77777777" w:rsidR="0093408F" w:rsidRDefault="00FA17B8">
      <w:pPr>
        <w:pStyle w:val="ListBullet"/>
      </w:pPr>
      <w:r>
        <w:t>helm repo add hashicorp https://helm.releases.hashicorp.com</w:t>
      </w:r>
      <w:r>
        <w:br/>
        <w:t>helm install vault hashicorp/vault \</w:t>
      </w:r>
      <w:r>
        <w:br/>
        <w:t xml:space="preserve">  --set="server.dev.enabled=true" \</w:t>
      </w:r>
      <w:r>
        <w:br/>
        <w:t xml:space="preserve">  --set="ui.enabled=true" \</w:t>
      </w:r>
      <w:r>
        <w:br/>
        <w:t xml:space="preserve">  --set="ui.serviceType=NodePort" \</w:t>
      </w:r>
      <w:r>
        <w:br/>
        <w:t xml:space="preserve">  --namespace vault</w:t>
      </w:r>
    </w:p>
    <w:p w14:paraId="25176BAD" w14:textId="77777777" w:rsidR="002E3B04" w:rsidRDefault="002E3B04" w:rsidP="002E3B04">
      <w:pPr>
        <w:pStyle w:val="ListBullet"/>
        <w:numPr>
          <w:ilvl w:val="0"/>
          <w:numId w:val="0"/>
        </w:numPr>
        <w:ind w:left="360" w:hanging="360"/>
      </w:pPr>
    </w:p>
    <w:p w14:paraId="74572CE5" w14:textId="697DC13B" w:rsidR="002E3B04" w:rsidRDefault="0070794F" w:rsidP="002E3B04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656D38F" wp14:editId="21CDA69E">
            <wp:extent cx="5473700" cy="2597150"/>
            <wp:effectExtent l="0" t="0" r="0" b="0"/>
            <wp:docPr id="221827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C9DD" w14:textId="77777777" w:rsidR="0093408F" w:rsidRDefault="00FA17B8">
      <w:pPr>
        <w:pStyle w:val="Heading2"/>
      </w:pPr>
      <w:r>
        <w:t>3. Configure Vault inside Pod</w:t>
      </w:r>
    </w:p>
    <w:p w14:paraId="4410DE41" w14:textId="77777777" w:rsidR="0093408F" w:rsidRDefault="00FA17B8">
      <w:r>
        <w:t>Enter the Vault pod shell:</w:t>
      </w:r>
    </w:p>
    <w:p w14:paraId="562B3B94" w14:textId="77777777" w:rsidR="0093408F" w:rsidRDefault="00FA17B8">
      <w:pPr>
        <w:pStyle w:val="ListBullet"/>
      </w:pPr>
      <w:r>
        <w:t>kubectl exec -it vault-0 -n vault -- /bin/sh</w:t>
      </w:r>
    </w:p>
    <w:p w14:paraId="562191F6" w14:textId="77777777" w:rsidR="0070794F" w:rsidRDefault="0070794F" w:rsidP="0070794F">
      <w:pPr>
        <w:pStyle w:val="ListBullet"/>
        <w:numPr>
          <w:ilvl w:val="0"/>
          <w:numId w:val="0"/>
        </w:numPr>
      </w:pPr>
    </w:p>
    <w:p w14:paraId="753A50F9" w14:textId="018ADC5B" w:rsidR="0070794F" w:rsidRDefault="00CF214C" w:rsidP="0070794F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03196C89" wp14:editId="39BC22AB">
            <wp:extent cx="5486400" cy="1143000"/>
            <wp:effectExtent l="0" t="0" r="0" b="0"/>
            <wp:docPr id="91702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8B82" w14:textId="77777777" w:rsidR="0093408F" w:rsidRDefault="00FA17B8">
      <w:pPr>
        <w:pStyle w:val="Heading2"/>
      </w:pPr>
      <w:r>
        <w:t>4. Create Policy for Reading Secrets</w:t>
      </w:r>
    </w:p>
    <w:p w14:paraId="4489E5E6" w14:textId="77777777" w:rsidR="0093408F" w:rsidRDefault="00FA17B8">
      <w:r>
        <w:t>Create a read-policy file and upload it to Vault:</w:t>
      </w:r>
    </w:p>
    <w:p w14:paraId="79458311" w14:textId="77777777" w:rsidR="0093408F" w:rsidRDefault="00FA17B8">
      <w:pPr>
        <w:pStyle w:val="ListBullet"/>
      </w:pPr>
      <w:r>
        <w:t>cat &lt;&lt;EOF &gt; /home/vault/read-policy.hcl</w:t>
      </w:r>
      <w:r>
        <w:br/>
        <w:t>path "secret/*" {</w:t>
      </w:r>
      <w:r>
        <w:br/>
        <w:t xml:space="preserve">  capabilities = ["read"]</w:t>
      </w:r>
      <w:r>
        <w:br/>
        <w:t>}</w:t>
      </w:r>
      <w:r>
        <w:br/>
        <w:t>EOF</w:t>
      </w:r>
      <w:r>
        <w:br/>
        <w:t>vault policy write read-policy /home/vault/read-policy.hcl</w:t>
      </w:r>
    </w:p>
    <w:p w14:paraId="0BB094C6" w14:textId="77777777" w:rsidR="002E3B04" w:rsidRDefault="002E3B04" w:rsidP="002E3B04">
      <w:pPr>
        <w:pStyle w:val="ListBullet"/>
        <w:numPr>
          <w:ilvl w:val="0"/>
          <w:numId w:val="0"/>
        </w:numPr>
        <w:ind w:left="360" w:hanging="360"/>
      </w:pPr>
    </w:p>
    <w:p w14:paraId="3CC20497" w14:textId="77777777" w:rsidR="002E3B04" w:rsidRDefault="002E3B04" w:rsidP="002E3B04">
      <w:pPr>
        <w:pStyle w:val="ListBullet"/>
        <w:numPr>
          <w:ilvl w:val="0"/>
          <w:numId w:val="0"/>
        </w:numPr>
        <w:ind w:left="360" w:hanging="360"/>
      </w:pPr>
    </w:p>
    <w:p w14:paraId="2595D530" w14:textId="28BD777E" w:rsidR="002E3B04" w:rsidRDefault="002E3B04" w:rsidP="002E3B04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D00EEEC" wp14:editId="20481917">
            <wp:extent cx="5467350" cy="946150"/>
            <wp:effectExtent l="0" t="0" r="0" b="6350"/>
            <wp:docPr id="87262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09" b="33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20D32" w14:textId="77777777" w:rsidR="0093408F" w:rsidRDefault="00FA17B8">
      <w:pPr>
        <w:pStyle w:val="Heading2"/>
      </w:pPr>
      <w:r>
        <w:t>5. Enable Kubernetes Authentication</w:t>
      </w:r>
    </w:p>
    <w:p w14:paraId="01813845" w14:textId="77777777" w:rsidR="0093408F" w:rsidRDefault="00FA17B8">
      <w:r>
        <w:t>Enable and configure the Kubernetes authentication method:</w:t>
      </w:r>
    </w:p>
    <w:p w14:paraId="55586158" w14:textId="5ADFE051" w:rsidR="0093408F" w:rsidRDefault="00FA17B8">
      <w:pPr>
        <w:pStyle w:val="ListBullet"/>
      </w:pPr>
      <w:r>
        <w:t>vault auth enable kubernetes</w:t>
      </w:r>
      <w:r>
        <w:br/>
      </w:r>
      <w:r>
        <w:br/>
        <w:t>vault write auth/kubernetes/config \</w:t>
      </w:r>
      <w:r>
        <w:br/>
        <w:t xml:space="preserve">  token_reviewer_jwt="$(cat /var/run/secrets/kubernetes.io/serviceaccount/token)" \</w:t>
      </w:r>
      <w:r>
        <w:br/>
        <w:t xml:space="preserve">  kubernetes_host="https://${KUBERNETES_PORT_443_TCP_ADDR}:443" \</w:t>
      </w:r>
      <w:r>
        <w:br/>
        <w:t xml:space="preserve">  </w:t>
      </w:r>
      <w:hyperlink r:id="rId9" w:history="1">
        <w:r w:rsidR="002E3B04" w:rsidRPr="00C25501">
          <w:rPr>
            <w:rStyle w:val="Hyperlink"/>
          </w:rPr>
          <w:t>kubernetes_ca_cert=@/var/run/secrets/kubernetes.io/serviceaccount/ca.crt</w:t>
        </w:r>
      </w:hyperlink>
    </w:p>
    <w:p w14:paraId="3777BA82" w14:textId="77777777" w:rsidR="00CF214C" w:rsidRDefault="00CF214C" w:rsidP="00CF214C">
      <w:pPr>
        <w:pStyle w:val="ListBullet"/>
        <w:numPr>
          <w:ilvl w:val="0"/>
          <w:numId w:val="0"/>
        </w:numPr>
        <w:ind w:left="360"/>
      </w:pPr>
    </w:p>
    <w:p w14:paraId="1289ED2C" w14:textId="6275DDCF" w:rsidR="002E3B04" w:rsidRDefault="00CF214C" w:rsidP="002E3B04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AE11624" wp14:editId="01E8FE71">
            <wp:extent cx="5473700" cy="908050"/>
            <wp:effectExtent l="0" t="0" r="0" b="6350"/>
            <wp:docPr id="1483872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3C96" w14:textId="77777777" w:rsidR="00CF214C" w:rsidRDefault="00CF214C" w:rsidP="002E3B04">
      <w:pPr>
        <w:pStyle w:val="ListBullet"/>
        <w:numPr>
          <w:ilvl w:val="0"/>
          <w:numId w:val="0"/>
        </w:numPr>
        <w:ind w:left="360" w:hanging="360"/>
      </w:pPr>
    </w:p>
    <w:p w14:paraId="3A9B423D" w14:textId="77777777" w:rsidR="0093408F" w:rsidRDefault="00FA17B8">
      <w:pPr>
        <w:pStyle w:val="Heading2"/>
      </w:pPr>
      <w:r>
        <w:t>6. Create Role for Service Account</w:t>
      </w:r>
    </w:p>
    <w:p w14:paraId="7148F839" w14:textId="77777777" w:rsidR="0093408F" w:rsidRDefault="00FA17B8">
      <w:pPr>
        <w:pStyle w:val="ListBullet"/>
      </w:pPr>
      <w:r>
        <w:t>vault write auth/kubernetes/role/vault-role \</w:t>
      </w:r>
      <w:r>
        <w:br/>
        <w:t xml:space="preserve">   bound_service_account_names=vault-serviceaccount \</w:t>
      </w:r>
      <w:r>
        <w:br/>
      </w:r>
      <w:r>
        <w:lastRenderedPageBreak/>
        <w:t xml:space="preserve">   bound_service_account_namespaces=vault \</w:t>
      </w:r>
      <w:r>
        <w:br/>
        <w:t xml:space="preserve">   policies=read-policy \</w:t>
      </w:r>
      <w:r>
        <w:br/>
        <w:t xml:space="preserve">   ttl=1h \</w:t>
      </w:r>
      <w:r>
        <w:br/>
        <w:t xml:space="preserve">   audience="vault" </w:t>
      </w:r>
    </w:p>
    <w:p w14:paraId="053A9664" w14:textId="77777777" w:rsidR="002E3B04" w:rsidRDefault="002E3B04" w:rsidP="002E3B04">
      <w:pPr>
        <w:pStyle w:val="ListBullet"/>
        <w:numPr>
          <w:ilvl w:val="0"/>
          <w:numId w:val="0"/>
        </w:numPr>
        <w:ind w:left="360"/>
      </w:pPr>
    </w:p>
    <w:p w14:paraId="57259BAB" w14:textId="3C91F8EB" w:rsidR="002E3B04" w:rsidRDefault="002E3B04" w:rsidP="002E3B04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A2F5CA9" wp14:editId="7CC711C6">
            <wp:extent cx="5467350" cy="2032000"/>
            <wp:effectExtent l="0" t="0" r="0" b="6350"/>
            <wp:docPr id="1283520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48" b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78949" w14:textId="77777777" w:rsidR="0093408F" w:rsidRDefault="00FA17B8">
      <w:pPr>
        <w:pStyle w:val="Heading2"/>
      </w:pPr>
      <w:r>
        <w:t>7. Create Secrets in Vault</w:t>
      </w:r>
    </w:p>
    <w:p w14:paraId="7A0A829E" w14:textId="77777777" w:rsidR="0093408F" w:rsidRDefault="00FA17B8">
      <w:pPr>
        <w:pStyle w:val="ListBullet"/>
      </w:pPr>
      <w:r>
        <w:t>vault kv put secret/clisecret token=secretcreatedbycli</w:t>
      </w:r>
      <w:r>
        <w:br/>
        <w:t>vault kv put secret/</w:t>
      </w:r>
      <w:proofErr w:type="spellStart"/>
      <w:r>
        <w:t>uisecret</w:t>
      </w:r>
      <w:proofErr w:type="spellEnd"/>
      <w:r>
        <w:t xml:space="preserve"> username=admin password=admin123</w:t>
      </w:r>
    </w:p>
    <w:p w14:paraId="1CBFF4B6" w14:textId="77777777" w:rsidR="006F4D80" w:rsidRDefault="006F4D80" w:rsidP="006F4D80">
      <w:pPr>
        <w:pStyle w:val="ListBullet"/>
        <w:numPr>
          <w:ilvl w:val="0"/>
          <w:numId w:val="0"/>
        </w:numPr>
        <w:ind w:left="360"/>
      </w:pPr>
    </w:p>
    <w:p w14:paraId="270B0838" w14:textId="3DA72C1F" w:rsidR="009E2518" w:rsidRDefault="00C62214" w:rsidP="009E251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3DEF8B5" wp14:editId="21E73349">
            <wp:extent cx="5477510" cy="2236470"/>
            <wp:effectExtent l="0" t="0" r="8890" b="0"/>
            <wp:docPr id="117783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1715" w14:textId="77777777" w:rsidR="006F4D80" w:rsidRDefault="006F4D80"/>
    <w:p w14:paraId="68C9C2AF" w14:textId="77777777" w:rsidR="006F4D80" w:rsidRDefault="006F4D80"/>
    <w:p w14:paraId="3F30FCC1" w14:textId="77777777" w:rsidR="006F4D80" w:rsidRDefault="006F4D80"/>
    <w:p w14:paraId="7A1A986B" w14:textId="77777777" w:rsidR="006F4D80" w:rsidRDefault="006F4D80"/>
    <w:p w14:paraId="2CE5E968" w14:textId="77777777" w:rsidR="006F4D80" w:rsidRDefault="006F4D80"/>
    <w:p w14:paraId="00091A1F" w14:textId="77777777" w:rsidR="006F4D80" w:rsidRDefault="006F4D80"/>
    <w:p w14:paraId="0041E415" w14:textId="0B380AF5" w:rsidR="0093408F" w:rsidRDefault="00FA17B8">
      <w:r>
        <w:lastRenderedPageBreak/>
        <w:t>Verify secrets:</w:t>
      </w:r>
    </w:p>
    <w:p w14:paraId="7AD7B6B1" w14:textId="77777777" w:rsidR="0093408F" w:rsidRDefault="00FA17B8">
      <w:pPr>
        <w:pStyle w:val="ListBullet"/>
      </w:pPr>
      <w:r>
        <w:t>vault kv list secret</w:t>
      </w:r>
      <w:r>
        <w:br/>
        <w:t xml:space="preserve">vault </w:t>
      </w:r>
      <w:proofErr w:type="spellStart"/>
      <w:r>
        <w:t>kv</w:t>
      </w:r>
      <w:proofErr w:type="spellEnd"/>
      <w:r>
        <w:t xml:space="preserve"> get secret/</w:t>
      </w:r>
      <w:proofErr w:type="spellStart"/>
      <w:r>
        <w:t>clisecret</w:t>
      </w:r>
      <w:proofErr w:type="spellEnd"/>
    </w:p>
    <w:p w14:paraId="2E34C673" w14:textId="072CC036" w:rsidR="00C62214" w:rsidRDefault="006F4D80" w:rsidP="006F4D80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826F7E6" wp14:editId="632114ED">
            <wp:extent cx="5481955" cy="1864995"/>
            <wp:effectExtent l="0" t="0" r="4445" b="1905"/>
            <wp:docPr id="197677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FE23" w14:textId="77777777" w:rsidR="006F4D80" w:rsidRDefault="006F4D80" w:rsidP="006F4D80">
      <w:pPr>
        <w:pStyle w:val="ListBullet"/>
        <w:numPr>
          <w:ilvl w:val="0"/>
          <w:numId w:val="0"/>
        </w:numPr>
        <w:ind w:left="360"/>
      </w:pPr>
    </w:p>
    <w:p w14:paraId="799960F1" w14:textId="4B2FCCD6" w:rsidR="0070794F" w:rsidRDefault="0070794F" w:rsidP="0070794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5840D17" wp14:editId="5A9E28BC">
            <wp:extent cx="5467350" cy="2971800"/>
            <wp:effectExtent l="0" t="0" r="0" b="0"/>
            <wp:docPr id="556380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" b="6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8A5EE" w14:textId="77777777" w:rsidR="0093408F" w:rsidRDefault="00FA17B8">
      <w:pPr>
        <w:pStyle w:val="Heading2"/>
      </w:pPr>
      <w:r>
        <w:t>8. Create Service Account (sa.yaml)</w:t>
      </w:r>
    </w:p>
    <w:p w14:paraId="55526677" w14:textId="77777777" w:rsidR="0093408F" w:rsidRDefault="00FA17B8">
      <w:pPr>
        <w:pStyle w:val="ListBullet"/>
      </w:pPr>
      <w:r>
        <w:t>apiVersion: v1</w:t>
      </w:r>
      <w:r>
        <w:br/>
        <w:t>kind: ServiceAccount</w:t>
      </w:r>
      <w:r>
        <w:br/>
        <w:t>metadata:</w:t>
      </w:r>
      <w:r>
        <w:br/>
        <w:t xml:space="preserve">  name: vault-serviceaccount</w:t>
      </w:r>
      <w:r>
        <w:br/>
        <w:t xml:space="preserve">  namespace: vault</w:t>
      </w:r>
      <w:r>
        <w:br/>
        <w:t xml:space="preserve">  labels:</w:t>
      </w:r>
      <w:r>
        <w:br/>
        <w:t xml:space="preserve">    app: read-vault-secret</w:t>
      </w:r>
    </w:p>
    <w:p w14:paraId="5531B640" w14:textId="77777777" w:rsidR="0093408F" w:rsidRDefault="00FA17B8">
      <w:pPr>
        <w:pStyle w:val="Heading2"/>
      </w:pPr>
      <w:r>
        <w:t>9. Create Deployment (deployment-test.yaml)</w:t>
      </w:r>
    </w:p>
    <w:p w14:paraId="6F2998FA" w14:textId="77777777" w:rsidR="0093408F" w:rsidRDefault="00FA17B8">
      <w:pPr>
        <w:pStyle w:val="ListBullet"/>
      </w:pPr>
      <w:r>
        <w:t>apiVersion: apps/v1</w:t>
      </w:r>
      <w:r>
        <w:br/>
        <w:t>kind: Deployment</w:t>
      </w:r>
      <w:r>
        <w:br/>
      </w:r>
      <w:r>
        <w:lastRenderedPageBreak/>
        <w:t>metadata:</w:t>
      </w:r>
      <w:r>
        <w:br/>
        <w:t xml:space="preserve">  name: vault-test</w:t>
      </w:r>
      <w:r>
        <w:br/>
        <w:t xml:space="preserve">  namespace: vault</w:t>
      </w:r>
      <w:r>
        <w:br/>
        <w:t xml:space="preserve">  labels:</w:t>
      </w:r>
      <w:r>
        <w:br/>
        <w:t xml:space="preserve">    app: read-vault-secret</w:t>
      </w:r>
      <w:r>
        <w:br/>
        <w:t>spec:</w:t>
      </w:r>
      <w:r>
        <w:br/>
        <w:t xml:space="preserve">  replicas: 1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read-vault-secret</w:t>
      </w:r>
      <w:r>
        <w:br/>
        <w:t xml:space="preserve">  template:</w:t>
      </w:r>
      <w:r>
        <w:br/>
        <w:t xml:space="preserve">    metadata:</w:t>
      </w:r>
      <w:r>
        <w:br/>
        <w:t xml:space="preserve">      annotations:</w:t>
      </w:r>
      <w:r>
        <w:br/>
        <w:t xml:space="preserve">        vault.hashicorp.com/agent-inject: "true"</w:t>
      </w:r>
      <w:r>
        <w:br/>
        <w:t xml:space="preserve">        vault.hashicorp.com/agent-inject-status: "update"</w:t>
      </w:r>
      <w:r>
        <w:br/>
        <w:t xml:space="preserve">        vault.hashicorp.com/role: "vault-role"</w:t>
      </w:r>
      <w:r>
        <w:br/>
        <w:t xml:space="preserve">        vault.hashicorp.com/agent-inject-secret-clisecret: "secret/clisecret"</w:t>
      </w:r>
      <w:r>
        <w:br/>
        <w:t xml:space="preserve">        vault.hashicorp.com/agent-inject-template-clis</w:t>
      </w:r>
      <w:r>
        <w:t>ecret: |</w:t>
      </w:r>
      <w:r>
        <w:br/>
        <w:t xml:space="preserve">          {{- with secret "secret/clisecret" -}}</w:t>
      </w:r>
      <w:r>
        <w:br/>
        <w:t xml:space="preserve">          pattoken={{ .Data.data.token }}</w:t>
      </w:r>
      <w:r>
        <w:br/>
        <w:t xml:space="preserve">          {{- end }}</w:t>
      </w:r>
      <w:r>
        <w:br/>
        <w:t xml:space="preserve">        vault.hashicorp.com/agent-inject-secret-uisecret: "secret/uisecret"</w:t>
      </w:r>
      <w:r>
        <w:br/>
        <w:t xml:space="preserve">        vault.hashicorp.com/agent-inject-template-uisecret: |</w:t>
      </w:r>
      <w:r>
        <w:br/>
        <w:t xml:space="preserve">          {{- with secret "secret/uisecret" -}}</w:t>
      </w:r>
      <w:r>
        <w:br/>
        <w:t xml:space="preserve">          username={{ .Data.data.username }}</w:t>
      </w:r>
      <w:r>
        <w:br/>
        <w:t xml:space="preserve">          password={{ .Data.data.password }}</w:t>
      </w:r>
      <w:r>
        <w:br/>
        <w:t xml:space="preserve">          {{- end }}</w:t>
      </w:r>
      <w:r>
        <w:br/>
        <w:t xml:space="preserve">      labels:</w:t>
      </w:r>
      <w:r>
        <w:br/>
        <w:t xml:space="preserve">        app: read-vault-secret</w:t>
      </w:r>
      <w:r>
        <w:br/>
        <w:t xml:space="preserve">    spec:</w:t>
      </w:r>
      <w:r>
        <w:br/>
        <w:t xml:space="preserve">      serviceAccountName: vault-service</w:t>
      </w:r>
      <w:r>
        <w:t>account</w:t>
      </w:r>
      <w:r>
        <w:br/>
        <w:t xml:space="preserve">      containers:</w:t>
      </w:r>
      <w:r>
        <w:br/>
        <w:t xml:space="preserve">      - name: nginx</w:t>
      </w:r>
      <w:r>
        <w:br/>
        <w:t xml:space="preserve">        image: nginx</w:t>
      </w:r>
    </w:p>
    <w:p w14:paraId="6ED9B4C0" w14:textId="2A9E03DD" w:rsidR="0070794F" w:rsidRDefault="0070794F" w:rsidP="0070794F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71BA30F" wp14:editId="1E1EB2F7">
            <wp:extent cx="5467350" cy="2984500"/>
            <wp:effectExtent l="0" t="0" r="0" b="6350"/>
            <wp:docPr id="1638603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4" b="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EA5F5" w14:textId="77777777" w:rsidR="0093408F" w:rsidRDefault="00FA17B8">
      <w:pPr>
        <w:pStyle w:val="Heading2"/>
      </w:pPr>
      <w:r>
        <w:t>10. Apply Configurations</w:t>
      </w:r>
    </w:p>
    <w:p w14:paraId="5D917AA6" w14:textId="77777777" w:rsidR="0093408F" w:rsidRDefault="00FA17B8">
      <w:pPr>
        <w:pStyle w:val="ListBullet"/>
      </w:pPr>
      <w:r>
        <w:t>kubectl apply -f sa.yaml</w:t>
      </w:r>
      <w:r>
        <w:br/>
        <w:t>kubectl apply -f deployment-test.yaml</w:t>
      </w:r>
    </w:p>
    <w:p w14:paraId="311B198F" w14:textId="77777777" w:rsidR="0093408F" w:rsidRDefault="00FA17B8">
      <w:pPr>
        <w:pStyle w:val="Heading2"/>
      </w:pPr>
      <w:r>
        <w:t>11. Verify Secret Injection</w:t>
      </w:r>
    </w:p>
    <w:p w14:paraId="77B041F6" w14:textId="77777777" w:rsidR="0093408F" w:rsidRDefault="00FA17B8">
      <w:pPr>
        <w:pStyle w:val="ListBullet"/>
      </w:pPr>
      <w:proofErr w:type="spellStart"/>
      <w:r>
        <w:t>kubectl</w:t>
      </w:r>
      <w:proofErr w:type="spellEnd"/>
      <w:r>
        <w:t xml:space="preserve"> get pods -n vault</w:t>
      </w:r>
      <w:r>
        <w:br/>
        <w:t>kubectl exec -it &lt;pod-name&gt; -n vault -- ls /vault/secrets/</w:t>
      </w:r>
      <w:r>
        <w:br/>
        <w:t>kubectl exec -it &lt;pod-name&gt; -n vault -- cat /vault/secrets/clisecret</w:t>
      </w:r>
      <w:r>
        <w:br/>
        <w:t>kubectl exec -it &lt;pod-name&gt; -n vault -- cat /vault/secrets/</w:t>
      </w:r>
      <w:proofErr w:type="spellStart"/>
      <w:r>
        <w:t>uisecret</w:t>
      </w:r>
      <w:proofErr w:type="spellEnd"/>
    </w:p>
    <w:p w14:paraId="11F9CA95" w14:textId="77777777" w:rsidR="00B5454E" w:rsidRDefault="00B5454E" w:rsidP="00B5454E">
      <w:pPr>
        <w:pStyle w:val="ListBullet"/>
        <w:numPr>
          <w:ilvl w:val="0"/>
          <w:numId w:val="0"/>
        </w:numPr>
        <w:ind w:left="360" w:hanging="360"/>
      </w:pPr>
    </w:p>
    <w:p w14:paraId="29B063F2" w14:textId="4872C6BC" w:rsidR="0033023A" w:rsidRDefault="0033023A" w:rsidP="00B5454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6A938DA" wp14:editId="7F144A49">
            <wp:extent cx="5470525" cy="1367790"/>
            <wp:effectExtent l="0" t="0" r="0" b="3810"/>
            <wp:docPr id="1750078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0AA4" w14:textId="77777777" w:rsidR="00D56BE9" w:rsidRDefault="00D56BE9" w:rsidP="00B5454E">
      <w:pPr>
        <w:pStyle w:val="ListBullet"/>
        <w:numPr>
          <w:ilvl w:val="0"/>
          <w:numId w:val="0"/>
        </w:numPr>
        <w:ind w:left="360" w:hanging="360"/>
      </w:pPr>
    </w:p>
    <w:p w14:paraId="667D4C82" w14:textId="4ACAF330" w:rsidR="00D56BE9" w:rsidRDefault="00AE18D1" w:rsidP="00B5454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4CF54A3D" wp14:editId="0BB105FF">
            <wp:extent cx="5469679" cy="3044853"/>
            <wp:effectExtent l="0" t="0" r="0" b="3175"/>
            <wp:docPr id="99780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5117" r="15" b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304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F5BF8" w14:textId="77777777" w:rsidR="00AE18D1" w:rsidRDefault="00AE18D1" w:rsidP="00B5454E">
      <w:pPr>
        <w:pStyle w:val="ListBullet"/>
        <w:numPr>
          <w:ilvl w:val="0"/>
          <w:numId w:val="0"/>
        </w:numPr>
        <w:ind w:left="360" w:hanging="360"/>
      </w:pPr>
    </w:p>
    <w:p w14:paraId="6446FEBF" w14:textId="77777777" w:rsidR="00AE18D1" w:rsidRDefault="00AE18D1" w:rsidP="00B5454E">
      <w:pPr>
        <w:pStyle w:val="ListBullet"/>
        <w:numPr>
          <w:ilvl w:val="0"/>
          <w:numId w:val="0"/>
        </w:numPr>
        <w:ind w:left="360" w:hanging="360"/>
      </w:pPr>
    </w:p>
    <w:p w14:paraId="70A6A24F" w14:textId="1AA96F9B" w:rsidR="00D56BE9" w:rsidRDefault="008D481B" w:rsidP="00B5454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4ED4992" wp14:editId="6527E229">
            <wp:extent cx="5469703" cy="2035203"/>
            <wp:effectExtent l="0" t="0" r="0" b="3175"/>
            <wp:docPr id="1003697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4" b="35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03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93730" w14:textId="77777777" w:rsidR="00AE18D1" w:rsidRDefault="00AE18D1" w:rsidP="00B5454E">
      <w:pPr>
        <w:pStyle w:val="ListBullet"/>
        <w:numPr>
          <w:ilvl w:val="0"/>
          <w:numId w:val="0"/>
        </w:numPr>
        <w:ind w:left="360" w:hanging="360"/>
      </w:pPr>
    </w:p>
    <w:sectPr w:rsidR="00AE1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2E50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076168">
    <w:abstractNumId w:val="8"/>
  </w:num>
  <w:num w:numId="2" w16cid:durableId="1585459140">
    <w:abstractNumId w:val="6"/>
  </w:num>
  <w:num w:numId="3" w16cid:durableId="1352687893">
    <w:abstractNumId w:val="5"/>
  </w:num>
  <w:num w:numId="4" w16cid:durableId="1515218678">
    <w:abstractNumId w:val="4"/>
  </w:num>
  <w:num w:numId="5" w16cid:durableId="363559162">
    <w:abstractNumId w:val="7"/>
  </w:num>
  <w:num w:numId="6" w16cid:durableId="1508669556">
    <w:abstractNumId w:val="3"/>
  </w:num>
  <w:num w:numId="7" w16cid:durableId="1292055849">
    <w:abstractNumId w:val="2"/>
  </w:num>
  <w:num w:numId="8" w16cid:durableId="112939802">
    <w:abstractNumId w:val="1"/>
  </w:num>
  <w:num w:numId="9" w16cid:durableId="122232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B04"/>
    <w:rsid w:val="00326F90"/>
    <w:rsid w:val="0033023A"/>
    <w:rsid w:val="006F4D80"/>
    <w:rsid w:val="0070794F"/>
    <w:rsid w:val="008D481B"/>
    <w:rsid w:val="0093408F"/>
    <w:rsid w:val="009E2518"/>
    <w:rsid w:val="009F7DC7"/>
    <w:rsid w:val="00AA1D8D"/>
    <w:rsid w:val="00AE18D1"/>
    <w:rsid w:val="00B47730"/>
    <w:rsid w:val="00B5454E"/>
    <w:rsid w:val="00BB299D"/>
    <w:rsid w:val="00C62214"/>
    <w:rsid w:val="00CB0664"/>
    <w:rsid w:val="00CF214C"/>
    <w:rsid w:val="00D56BE9"/>
    <w:rsid w:val="00FA17B8"/>
    <w:rsid w:val="00FB6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EB65D"/>
  <w14:defaultImageDpi w14:val="300"/>
  <w15:docId w15:val="{1038A19A-D55F-4B0D-9409-76549560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E3B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ubernetes_ca_cert=@/var/run/secrets/kubernetes.io/serviceaccount/ca.crt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Wisdom Leaf` IT</cp:lastModifiedBy>
  <cp:revision>2</cp:revision>
  <dcterms:created xsi:type="dcterms:W3CDTF">2025-11-01T16:20:00Z</dcterms:created>
  <dcterms:modified xsi:type="dcterms:W3CDTF">2025-11-01T16:20:00Z</dcterms:modified>
  <cp:category/>
</cp:coreProperties>
</file>