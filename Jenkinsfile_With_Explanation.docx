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FBA5" w14:textId="77777777" w:rsidR="00E81125" w:rsidRDefault="00000000">
      <w:pPr>
        <w:pStyle w:val="Heading1"/>
      </w:pPr>
      <w:r>
        <w:t>Jenkinsfile with Step-by-Step Interview Explanation</w:t>
      </w:r>
    </w:p>
    <w:p w14:paraId="3B8CD643" w14:textId="77777777" w:rsidR="00E81125" w:rsidRDefault="00000000">
      <w:pPr>
        <w:pStyle w:val="Heading2"/>
      </w:pPr>
      <w:r>
        <w:t>Jenkinsfile</w:t>
      </w:r>
    </w:p>
    <w:p w14:paraId="2504A2B5" w14:textId="77777777" w:rsidR="00E81125" w:rsidRDefault="00000000">
      <w:r>
        <w:t>pipeline {</w:t>
      </w:r>
      <w:r>
        <w:br/>
        <w:t xml:space="preserve">    agent any</w:t>
      </w:r>
      <w:r>
        <w:br/>
      </w:r>
      <w:r>
        <w:br/>
        <w:t xml:space="preserve">    stages {</w:t>
      </w:r>
      <w:r>
        <w:br/>
      </w:r>
      <w:r>
        <w:br/>
        <w:t xml:space="preserve">        stage('Checkout') {</w:t>
      </w:r>
      <w:r>
        <w:br/>
        <w:t xml:space="preserve">            steps {</w:t>
      </w:r>
      <w:r>
        <w:br/>
        <w:t xml:space="preserve">                echo 'Checking out source code...'</w:t>
      </w:r>
      <w:r>
        <w:br/>
        <w:t xml:space="preserve">                git branch: 'master', url: 'https://github.com/example/repo.git'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stage('Build') {</w:t>
      </w:r>
      <w:r>
        <w:br/>
        <w:t xml:space="preserve">            steps {</w:t>
      </w:r>
      <w:r>
        <w:br/>
        <w:t xml:space="preserve">                sh 'mvn clean install'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stage('Test') {</w:t>
      </w:r>
      <w:r>
        <w:br/>
        <w:t xml:space="preserve">            steps {</w:t>
      </w:r>
      <w:r>
        <w:br/>
        <w:t xml:space="preserve">                sh 'mvn test'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stage('Deploy') {</w:t>
      </w:r>
      <w:r>
        <w:br/>
        <w:t xml:space="preserve">            when {</w:t>
      </w:r>
      <w:r>
        <w:br/>
        <w:t xml:space="preserve">                branch 'master'</w:t>
      </w:r>
      <w:r>
        <w:br/>
        <w:t xml:space="preserve">            }</w:t>
      </w:r>
      <w:r>
        <w:br/>
        <w:t xml:space="preserve">            steps {</w:t>
      </w:r>
      <w:r>
        <w:br/>
        <w:t xml:space="preserve">                sh 'mvn deploy'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post {</w:t>
      </w:r>
      <w:r>
        <w:br/>
        <w:t xml:space="preserve">        always {</w:t>
      </w:r>
      <w:r>
        <w:br/>
        <w:t xml:space="preserve">            sh 'echo pipeline completed'</w:t>
      </w:r>
      <w:r>
        <w:br/>
        <w:t xml:space="preserve">        }</w:t>
      </w:r>
      <w:r>
        <w:br/>
      </w:r>
      <w:r>
        <w:lastRenderedPageBreak/>
        <w:t xml:space="preserve">        success {</w:t>
      </w:r>
      <w:r>
        <w:br/>
        <w:t xml:space="preserve">            sh 'echo pipeline succeeded'</w:t>
      </w:r>
      <w:r>
        <w:br/>
        <w:t xml:space="preserve">        }</w:t>
      </w:r>
      <w:r>
        <w:br/>
        <w:t xml:space="preserve">        failure {</w:t>
      </w:r>
      <w:r>
        <w:br/>
        <w:t xml:space="preserve">            sh 'echo pipeline failed'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14:paraId="3DE2AF7A" w14:textId="77777777" w:rsidR="00E81125" w:rsidRDefault="00000000">
      <w:pPr>
        <w:pStyle w:val="Heading2"/>
      </w:pPr>
      <w:r>
        <w:t>Interview Explanation</w:t>
      </w:r>
    </w:p>
    <w:p w14:paraId="15406208" w14:textId="77777777" w:rsidR="002A079D" w:rsidRDefault="00000000">
      <w:r>
        <w:t>This Jenkinsfile defines a complete Declarative CI/CD pipeline.</w:t>
      </w:r>
      <w:r>
        <w:br/>
      </w:r>
      <w:r>
        <w:br/>
        <w:t>1. **agent any**</w:t>
      </w:r>
      <w:r>
        <w:br/>
        <w:t xml:space="preserve">   - Allows the pipeline to run on any available Jenkins node.</w:t>
      </w:r>
      <w:r>
        <w:br/>
      </w:r>
      <w:r>
        <w:br/>
        <w:t>2. **Checkout Stage**</w:t>
      </w:r>
      <w:r>
        <w:br/>
        <w:t xml:space="preserve">   - Pulls the source code from GitHub using the 'git' command.</w:t>
      </w:r>
      <w:r>
        <w:br/>
        <w:t xml:space="preserve">   - Ensures Jenkins always uses the latest code from the master branch.</w:t>
      </w:r>
      <w:r>
        <w:br/>
      </w:r>
      <w:r>
        <w:br/>
        <w:t>3. **Build Stage**</w:t>
      </w:r>
      <w:r>
        <w:br/>
        <w:t xml:space="preserve">   - Runs 'mvn clean install' to compile the application.</w:t>
      </w:r>
      <w:r>
        <w:br/>
        <w:t xml:space="preserve">   - Downloads dependencies and generates the build artifact.</w:t>
      </w:r>
      <w:r>
        <w:br/>
      </w:r>
      <w:r>
        <w:br/>
        <w:t>4. **Test Stage**</w:t>
      </w:r>
      <w:r>
        <w:br/>
        <w:t xml:space="preserve">   - Executes 'mvn test' to run unit tests.</w:t>
      </w:r>
      <w:r>
        <w:br/>
        <w:t xml:space="preserve">   - Ensures code stability before deployment.</w:t>
      </w:r>
      <w:r>
        <w:br/>
      </w:r>
      <w:r>
        <w:br/>
        <w:t>5. **Deploy Stage**</w:t>
      </w:r>
      <w:r>
        <w:br/>
        <w:t xml:space="preserve">   - Protected with 'when { branch "master" }'.</w:t>
      </w:r>
      <w:r>
        <w:br/>
        <w:t xml:space="preserve">   - Ensures deployment happens only on master branch.</w:t>
      </w:r>
      <w:r>
        <w:br/>
        <w:t xml:space="preserve">   - Runs 'mvn deploy' to publish or deploy the artifact.</w:t>
      </w:r>
      <w:r>
        <w:br/>
      </w:r>
      <w:r>
        <w:br/>
        <w:t>6. **Post Block**</w:t>
      </w:r>
      <w:r>
        <w:br/>
        <w:t xml:space="preserve">   - 'always' prints a completion message regardless of success or failure.</w:t>
      </w:r>
      <w:r>
        <w:br/>
        <w:t xml:space="preserve">   - 'success' prints a message if pipeline execution succeeds.</w:t>
      </w:r>
      <w:r>
        <w:br/>
        <w:t xml:space="preserve">   - 'failure' prints a message if any stage fails.</w:t>
      </w:r>
      <w:r>
        <w:br/>
      </w:r>
      <w:r>
        <w:br/>
        <w:t>This Jenkinsfile demonstrates a clean and professional CI/CD flow:</w:t>
      </w:r>
      <w:r>
        <w:br/>
        <w:t>Checkout → Build → Test → Conditional Deploy → Pipeline Status.</w:t>
      </w:r>
    </w:p>
    <w:p w14:paraId="61FD9270" w14:textId="77777777" w:rsidR="002A079D" w:rsidRDefault="002A079D" w:rsidP="002A079D">
      <w:r>
        <w:t>0:00 introduce yourself</w:t>
      </w:r>
    </w:p>
    <w:p w14:paraId="57E7C21B" w14:textId="77777777" w:rsidR="002A079D" w:rsidRDefault="002A079D" w:rsidP="002A079D">
      <w:r>
        <w:t>02:14 what is branching strategy in git ? which git branching strategy you are using?</w:t>
      </w:r>
    </w:p>
    <w:p w14:paraId="710E6377" w14:textId="77777777" w:rsidR="002A079D" w:rsidRDefault="002A079D" w:rsidP="002A079D">
      <w:r>
        <w:lastRenderedPageBreak/>
        <w:t>04:40 explain what kinds of conflicts you get and how you resolve them?</w:t>
      </w:r>
    </w:p>
    <w:p w14:paraId="500ACE61" w14:textId="77777777" w:rsidR="002A079D" w:rsidRDefault="002A079D" w:rsidP="002A079D">
      <w:r>
        <w:t>06:25 Can you explain what is CICD ?</w:t>
      </w:r>
    </w:p>
    <w:p w14:paraId="499C4CB5" w14:textId="77777777" w:rsidR="002A079D" w:rsidRDefault="002A079D" w:rsidP="002A079D">
      <w:r>
        <w:t xml:space="preserve">08:07  do you have knowledge on writing </w:t>
      </w:r>
      <w:proofErr w:type="spellStart"/>
      <w:r>
        <w:t>jenkinsfile</w:t>
      </w:r>
      <w:proofErr w:type="spellEnd"/>
      <w:r>
        <w:t xml:space="preserve">? and can you write sample </w:t>
      </w:r>
      <w:proofErr w:type="spellStart"/>
      <w:r>
        <w:t>jenkins</w:t>
      </w:r>
      <w:proofErr w:type="spellEnd"/>
      <w:r>
        <w:t xml:space="preserve"> file and explain it?</w:t>
      </w:r>
    </w:p>
    <w:p w14:paraId="0C37A40F" w14:textId="77777777" w:rsidR="002A079D" w:rsidRDefault="002A079D" w:rsidP="002A079D">
      <w:r>
        <w:t xml:space="preserve">13:12 how to schedule builds in </w:t>
      </w:r>
      <w:proofErr w:type="spellStart"/>
      <w:r>
        <w:t>jenkins</w:t>
      </w:r>
      <w:proofErr w:type="spellEnd"/>
      <w:r>
        <w:t>?</w:t>
      </w:r>
    </w:p>
    <w:p w14:paraId="4D9D80EE" w14:textId="77777777" w:rsidR="002A079D" w:rsidRDefault="002A079D" w:rsidP="002A079D">
      <w:r>
        <w:t>14:49 what is docker?</w:t>
      </w:r>
    </w:p>
    <w:p w14:paraId="2E680E1E" w14:textId="77777777" w:rsidR="002A079D" w:rsidRDefault="002A079D" w:rsidP="002A079D">
      <w:r>
        <w:t>15:23 what is the difference between ADD and COPY?</w:t>
      </w:r>
    </w:p>
    <w:p w14:paraId="68F25EB3" w14:textId="77777777" w:rsidR="002A079D" w:rsidRDefault="002A079D" w:rsidP="002A079D">
      <w:r>
        <w:t>17:01 difference between ENTRYPOINT and CMD?</w:t>
      </w:r>
    </w:p>
    <w:p w14:paraId="3527F602" w14:textId="77777777" w:rsidR="002A079D" w:rsidRDefault="002A079D" w:rsidP="002A079D">
      <w:r>
        <w:t xml:space="preserve">18:49 what is </w:t>
      </w:r>
      <w:proofErr w:type="spellStart"/>
      <w:r>
        <w:t>dockerfile</w:t>
      </w:r>
      <w:proofErr w:type="spellEnd"/>
      <w:r>
        <w:t>?</w:t>
      </w:r>
    </w:p>
    <w:p w14:paraId="591583AA" w14:textId="77777777" w:rsidR="002A079D" w:rsidRDefault="002A079D" w:rsidP="002A079D">
      <w:r>
        <w:t xml:space="preserve">19:58 can you write sample </w:t>
      </w:r>
      <w:proofErr w:type="spellStart"/>
      <w:r>
        <w:t>dokerfile</w:t>
      </w:r>
      <w:proofErr w:type="spellEnd"/>
      <w:r>
        <w:t xml:space="preserve"> and explain it?</w:t>
      </w:r>
    </w:p>
    <w:p w14:paraId="296901E7" w14:textId="77777777" w:rsidR="002A079D" w:rsidRDefault="002A079D" w:rsidP="002A079D">
      <w:r>
        <w:t>23:03 how to go inside the running container?</w:t>
      </w:r>
    </w:p>
    <w:p w14:paraId="3C7AB909" w14:textId="77777777" w:rsidR="002A079D" w:rsidRDefault="002A079D" w:rsidP="002A079D">
      <w:r>
        <w:t xml:space="preserve">24:04 explain </w:t>
      </w:r>
      <w:proofErr w:type="spellStart"/>
      <w:r>
        <w:t>kubernetes</w:t>
      </w:r>
      <w:proofErr w:type="spellEnd"/>
      <w:r>
        <w:t xml:space="preserve"> architecture?</w:t>
      </w:r>
    </w:p>
    <w:p w14:paraId="4B195800" w14:textId="77777777" w:rsidR="002A079D" w:rsidRDefault="002A079D" w:rsidP="002A079D">
      <w:r>
        <w:t xml:space="preserve">28:14 what is the difference between </w:t>
      </w:r>
      <w:proofErr w:type="spellStart"/>
      <w:r>
        <w:t>kubernetes</w:t>
      </w:r>
      <w:proofErr w:type="spellEnd"/>
      <w:r>
        <w:t xml:space="preserve"> and docker swarm?</w:t>
      </w:r>
    </w:p>
    <w:p w14:paraId="2651C7A7" w14:textId="77777777" w:rsidR="002A079D" w:rsidRDefault="002A079D" w:rsidP="002A079D">
      <w:r>
        <w:t>30:26 Is it possible to recover your lost private key ?</w:t>
      </w:r>
    </w:p>
    <w:p w14:paraId="2A65085E" w14:textId="77777777" w:rsidR="002A079D" w:rsidRDefault="002A079D" w:rsidP="002A079D">
      <w:r>
        <w:t>32:30 How can you connect your EC2 Instance if you lost your key?</w:t>
      </w:r>
    </w:p>
    <w:p w14:paraId="00FEC88E" w14:textId="77777777" w:rsidR="002A079D" w:rsidRDefault="002A079D" w:rsidP="002A079D">
      <w:r>
        <w:t>34:03 How you can connect a private subnet with a public subnet ?</w:t>
      </w:r>
    </w:p>
    <w:p w14:paraId="4960B139" w14:textId="77777777" w:rsidR="002A079D" w:rsidRDefault="002A079D" w:rsidP="002A079D">
      <w:r>
        <w:t xml:space="preserve">34:32 How many types of permissions are there ? What is </w:t>
      </w:r>
      <w:proofErr w:type="spellStart"/>
      <w:r>
        <w:t>chmod</w:t>
      </w:r>
      <w:proofErr w:type="spellEnd"/>
      <w:r>
        <w:t xml:space="preserve"> ?</w:t>
      </w:r>
    </w:p>
    <w:p w14:paraId="1D7BB60C" w14:textId="77777777" w:rsidR="002A079D" w:rsidRDefault="002A079D" w:rsidP="002A079D">
      <w:r>
        <w:t>36:33 Command to check running process ?</w:t>
      </w:r>
    </w:p>
    <w:p w14:paraId="2E039D3D" w14:textId="77777777" w:rsidR="002A079D" w:rsidRDefault="002A079D" w:rsidP="002A079D">
      <w:r>
        <w:t>36:52 Other than Ps do we have any other command?</w:t>
      </w:r>
    </w:p>
    <w:p w14:paraId="5BB3ED73" w14:textId="77777777" w:rsidR="002A079D" w:rsidRDefault="002A079D" w:rsidP="002A079D">
      <w:r>
        <w:t>37:25 What is the Command to check RAM usage?</w:t>
      </w:r>
    </w:p>
    <w:p w14:paraId="20A928C6" w14:textId="77777777" w:rsidR="002A079D" w:rsidRDefault="002A079D" w:rsidP="002A079D">
      <w:r>
        <w:t>39:02 do you have any questions for me?</w:t>
      </w:r>
    </w:p>
    <w:p w14:paraId="3C72BE3A" w14:textId="456A2CAA" w:rsidR="00E81125" w:rsidRDefault="00000000">
      <w:r>
        <w:br/>
      </w:r>
    </w:p>
    <w:sectPr w:rsidR="00E811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309032">
    <w:abstractNumId w:val="8"/>
  </w:num>
  <w:num w:numId="2" w16cid:durableId="1286622827">
    <w:abstractNumId w:val="6"/>
  </w:num>
  <w:num w:numId="3" w16cid:durableId="1588928335">
    <w:abstractNumId w:val="5"/>
  </w:num>
  <w:num w:numId="4" w16cid:durableId="867180059">
    <w:abstractNumId w:val="4"/>
  </w:num>
  <w:num w:numId="5" w16cid:durableId="454249384">
    <w:abstractNumId w:val="7"/>
  </w:num>
  <w:num w:numId="6" w16cid:durableId="1927612324">
    <w:abstractNumId w:val="3"/>
  </w:num>
  <w:num w:numId="7" w16cid:durableId="663506457">
    <w:abstractNumId w:val="2"/>
  </w:num>
  <w:num w:numId="8" w16cid:durableId="921640365">
    <w:abstractNumId w:val="1"/>
  </w:num>
  <w:num w:numId="9" w16cid:durableId="145447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79D"/>
    <w:rsid w:val="00326F90"/>
    <w:rsid w:val="004C79B0"/>
    <w:rsid w:val="00AA1D8D"/>
    <w:rsid w:val="00B47730"/>
    <w:rsid w:val="00CB0664"/>
    <w:rsid w:val="00E811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37FD1"/>
  <w14:defaultImageDpi w14:val="300"/>
  <w15:docId w15:val="{D17ED0D6-0CD6-4616-BA2E-BE15B7C8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Wisdom Leaf` IT</cp:lastModifiedBy>
  <cp:revision>2</cp:revision>
  <dcterms:created xsi:type="dcterms:W3CDTF">2013-12-23T23:15:00Z</dcterms:created>
  <dcterms:modified xsi:type="dcterms:W3CDTF">2025-12-02T13:23:00Z</dcterms:modified>
  <cp:category/>
</cp:coreProperties>
</file>