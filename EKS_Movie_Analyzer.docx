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21939" w14:textId="77777777" w:rsidR="00AD062A" w:rsidRDefault="00AD062A"/>
    <w:p w14:paraId="659E6355" w14:textId="77777777" w:rsidR="00AD062A" w:rsidRDefault="00000000">
      <w:r>
        <w:t>Assignment Documentation – Deploying Movie Analyzer App on EKS with ALB &amp; Custom Domain</w:t>
      </w:r>
    </w:p>
    <w:p w14:paraId="55572B8C" w14:textId="77777777" w:rsidR="00AD062A" w:rsidRDefault="00000000">
      <w:r>
        <w:t>1. Domain Purchase &amp; DNS Setup</w:t>
      </w:r>
    </w:p>
    <w:p w14:paraId="0C2E8396" w14:textId="77777777" w:rsidR="00AD062A" w:rsidRDefault="00000000">
      <w:r>
        <w:t>- Purchased domain from Namecheap: kmc-info.online</w:t>
      </w:r>
    </w:p>
    <w:p w14:paraId="67CDC2EB" w14:textId="7EDD4F70" w:rsidR="003124C7" w:rsidRDefault="003124C7">
      <w:r>
        <w:rPr>
          <w:noProof/>
        </w:rPr>
        <w:drawing>
          <wp:inline distT="0" distB="0" distL="0" distR="0" wp14:anchorId="37FD8BF7" wp14:editId="663EBA04">
            <wp:extent cx="5467350" cy="3041650"/>
            <wp:effectExtent l="0" t="0" r="0" b="6350"/>
            <wp:docPr id="149855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32" b="6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7AD048" w14:textId="77777777" w:rsidR="00AD062A" w:rsidRDefault="00000000">
      <w:r>
        <w:t>- In AWS Route53 → Hosted Zones → Created Public Hosted Zone for kmc-info.online</w:t>
      </w:r>
    </w:p>
    <w:p w14:paraId="55953C3D" w14:textId="77777777" w:rsidR="00AD062A" w:rsidRDefault="00000000">
      <w:r>
        <w:t>- NS &amp; SOA records created automatically</w:t>
      </w:r>
    </w:p>
    <w:p w14:paraId="5934C128" w14:textId="77777777" w:rsidR="00AD062A" w:rsidRDefault="00000000">
      <w:r>
        <w:t>- Updated Namecheap domain settings → Custom DNS → Added 4 AWS NS records:</w:t>
      </w:r>
    </w:p>
    <w:p w14:paraId="57E302EE" w14:textId="77777777" w:rsidR="00AD062A" w:rsidRDefault="00000000">
      <w:r>
        <w:t xml:space="preserve">  ns-663.awsdns-18.net</w:t>
      </w:r>
    </w:p>
    <w:p w14:paraId="3AF457C7" w14:textId="77777777" w:rsidR="00AD062A" w:rsidRDefault="00000000">
      <w:r>
        <w:t xml:space="preserve">  ns-1121.awsdns-12.org</w:t>
      </w:r>
    </w:p>
    <w:p w14:paraId="4AD835AC" w14:textId="77777777" w:rsidR="00AD062A" w:rsidRDefault="00000000">
      <w:r>
        <w:t xml:space="preserve">  ns-135.awsdns-16.com</w:t>
      </w:r>
    </w:p>
    <w:p w14:paraId="638FF328" w14:textId="77777777" w:rsidR="00AD062A" w:rsidRDefault="00000000">
      <w:r>
        <w:t xml:space="preserve">  ns-1874.awsdns-42.co.uk</w:t>
      </w:r>
    </w:p>
    <w:p w14:paraId="4FE30343" w14:textId="14E3137B" w:rsidR="003124C7" w:rsidRDefault="003124C7">
      <w:r>
        <w:rPr>
          <w:noProof/>
        </w:rPr>
        <w:lastRenderedPageBreak/>
        <w:drawing>
          <wp:inline distT="0" distB="0" distL="0" distR="0" wp14:anchorId="1EDF5D78" wp14:editId="61FF295F">
            <wp:extent cx="5467350" cy="2927350"/>
            <wp:effectExtent l="0" t="0" r="0" b="6350"/>
            <wp:docPr id="18450583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0200C" w14:textId="77777777" w:rsidR="00AD062A" w:rsidRDefault="00AD062A"/>
    <w:p w14:paraId="7C8A3004" w14:textId="77777777" w:rsidR="00AD062A" w:rsidRDefault="00000000">
      <w:r>
        <w:t>2. EKS Cluster Creation</w:t>
      </w:r>
    </w:p>
    <w:p w14:paraId="5C610A7A" w14:textId="77777777" w:rsidR="00AD062A" w:rsidRDefault="00000000">
      <w:r>
        <w:t>Executed via PowerShell:</w:t>
      </w:r>
    </w:p>
    <w:p w14:paraId="11DBE26F" w14:textId="77777777" w:rsidR="00AD062A" w:rsidRDefault="00000000">
      <w:r>
        <w:t>eksctl create cluster --name eks-cluster --version 1.33 --with-oidc --nodegroup-name worker --region ap-northeast-1 --node-type t2.medium --ssh-access --ssh-public-key k8s-tokyo</w:t>
      </w:r>
    </w:p>
    <w:p w14:paraId="3B8A7652" w14:textId="1AE466E9" w:rsidR="00AD062A" w:rsidRDefault="003124C7">
      <w:r>
        <w:rPr>
          <w:noProof/>
        </w:rPr>
        <w:drawing>
          <wp:inline distT="0" distB="0" distL="0" distR="0" wp14:anchorId="0201D2EE" wp14:editId="645FA854">
            <wp:extent cx="5467350" cy="3200400"/>
            <wp:effectExtent l="0" t="0" r="0" b="0"/>
            <wp:docPr id="11869712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E9F1E5" w14:textId="77777777" w:rsidR="00AD062A" w:rsidRDefault="00000000">
      <w:r>
        <w:lastRenderedPageBreak/>
        <w:t>Updated kubeconfig:</w:t>
      </w:r>
    </w:p>
    <w:p w14:paraId="2EF1AA52" w14:textId="77777777" w:rsidR="00AD062A" w:rsidRDefault="00000000">
      <w:r>
        <w:t>aws eks update-kubeconfig --name eks-cluster --region ap-northeast-1</w:t>
      </w:r>
    </w:p>
    <w:p w14:paraId="481E412A" w14:textId="77777777" w:rsidR="00AD062A" w:rsidRDefault="00000000">
      <w:r>
        <w:t>Verified:</w:t>
      </w:r>
    </w:p>
    <w:p w14:paraId="4BB6BEA6" w14:textId="77777777" w:rsidR="00AD062A" w:rsidRDefault="00000000">
      <w:r>
        <w:t>kubectl get nodes</w:t>
      </w:r>
    </w:p>
    <w:p w14:paraId="3CBCD0B4" w14:textId="77777777" w:rsidR="00AD062A" w:rsidRDefault="00000000">
      <w:r>
        <w:t>kubectl get pods -A</w:t>
      </w:r>
    </w:p>
    <w:p w14:paraId="274724C3" w14:textId="77777777" w:rsidR="00AD062A" w:rsidRDefault="00000000">
      <w:r>
        <w:t>3. IAM Service Account for ALB Controller</w:t>
      </w:r>
    </w:p>
    <w:p w14:paraId="6F5A2122" w14:textId="77777777" w:rsidR="00AD062A" w:rsidRDefault="00000000">
      <w:r>
        <w:t>Created service account:</w:t>
      </w:r>
    </w:p>
    <w:p w14:paraId="6FB5FC73" w14:textId="77777777" w:rsidR="00AD062A" w:rsidRDefault="00000000">
      <w:r>
        <w:t>eksctl create iamserviceaccount --cluster eks-cluster --namespace alb --name aws-load-balancer-controller --attach-policy-arn arn:aws:iam::180294219747:policy/AWSLoadBalancerControllerIAMPolicy --override-existing-serviceaccounts --approve --region ap-northeast-1</w:t>
      </w:r>
    </w:p>
    <w:p w14:paraId="0682BE13" w14:textId="77777777" w:rsidR="00AD062A" w:rsidRDefault="00000000">
      <w:r>
        <w:t>Verified:</w:t>
      </w:r>
    </w:p>
    <w:p w14:paraId="60C28351" w14:textId="77777777" w:rsidR="00AD062A" w:rsidRDefault="00000000">
      <w:r>
        <w:t>kubectl get sa -n alb</w:t>
      </w:r>
    </w:p>
    <w:p w14:paraId="402FFC34" w14:textId="570F9445" w:rsidR="003124C7" w:rsidRDefault="003124C7">
      <w:r>
        <w:rPr>
          <w:noProof/>
        </w:rPr>
        <w:drawing>
          <wp:inline distT="0" distB="0" distL="0" distR="0" wp14:anchorId="367776B7" wp14:editId="39732BCD">
            <wp:extent cx="5470525" cy="3203042"/>
            <wp:effectExtent l="0" t="0" r="0" b="0"/>
            <wp:docPr id="14064975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525" cy="3203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C0F402" w14:textId="77777777" w:rsidR="00AD062A" w:rsidRDefault="00000000">
      <w:r>
        <w:t>4. Subnet Tagging for ALB</w:t>
      </w:r>
    </w:p>
    <w:p w14:paraId="575DE6BD" w14:textId="77777777" w:rsidR="00AD062A" w:rsidRDefault="00000000">
      <w:r>
        <w:t>Tagged public subnets:</w:t>
      </w:r>
    </w:p>
    <w:p w14:paraId="4869BDCC" w14:textId="77777777" w:rsidR="00AD062A" w:rsidRDefault="00000000">
      <w:r>
        <w:t>aws ec2 create-tags --resources subnet-020b0d07249f5cf56 subnet-034f292727cbcaf12 subnet-03770518e79d24fc7 --tags Key=kubernetes.io/cluster/eks-cluster,Value=shared</w:t>
      </w:r>
    </w:p>
    <w:p w14:paraId="1BA30C7C" w14:textId="77777777" w:rsidR="00AD062A" w:rsidRDefault="00AD062A"/>
    <w:p w14:paraId="5922AE90" w14:textId="77777777" w:rsidR="00AD062A" w:rsidRDefault="00000000">
      <w:r>
        <w:t>Tagged private subnets:</w:t>
      </w:r>
    </w:p>
    <w:p w14:paraId="228FA906" w14:textId="77777777" w:rsidR="00AD062A" w:rsidRDefault="00000000">
      <w:r>
        <w:t>aws ec2 create-tags --resources subnet-0ddaf173a64bf42a2 subnet-0eee2d3120db7d48b subnet-08e0626f8d389199e --tags Key=kubernetes.io/cluster/eks-cluster,Value=shared</w:t>
      </w:r>
    </w:p>
    <w:p w14:paraId="7C54156E" w14:textId="77777777" w:rsidR="00AD062A" w:rsidRDefault="00AD062A"/>
    <w:p w14:paraId="40C71D63" w14:textId="77777777" w:rsidR="00AD062A" w:rsidRDefault="00000000">
      <w:r>
        <w:t>Verified:</w:t>
      </w:r>
    </w:p>
    <w:p w14:paraId="31BF45B1" w14:textId="77777777" w:rsidR="00AD062A" w:rsidRDefault="00000000">
      <w:r>
        <w:t>aws ec2 describe-subnets --subnet-ids subnet-020b0d07249f5cf56 --query 'Subnets[].Tags'</w:t>
      </w:r>
    </w:p>
    <w:p w14:paraId="11E17244" w14:textId="77777777" w:rsidR="00AD062A" w:rsidRDefault="00AD062A"/>
    <w:p w14:paraId="10E961D0" w14:textId="77777777" w:rsidR="00AD062A" w:rsidRDefault="00000000">
      <w:r>
        <w:t>5. SSL Certificate Creation (ACM)</w:t>
      </w:r>
    </w:p>
    <w:p w14:paraId="645A2A7F" w14:textId="77777777" w:rsidR="00AD062A" w:rsidRDefault="00000000">
      <w:r>
        <w:t>Requested certificate for:</w:t>
      </w:r>
    </w:p>
    <w:p w14:paraId="721D4458" w14:textId="77777777" w:rsidR="00AD062A" w:rsidRDefault="00000000">
      <w:r>
        <w:t>*.kmc-info.online</w:t>
      </w:r>
    </w:p>
    <w:p w14:paraId="67D3C79F" w14:textId="7D1872E8" w:rsidR="00AD062A" w:rsidRDefault="003124C7">
      <w:r>
        <w:rPr>
          <w:noProof/>
        </w:rPr>
        <w:drawing>
          <wp:inline distT="0" distB="0" distL="0" distR="0" wp14:anchorId="119407BD" wp14:editId="09DCF7BB">
            <wp:extent cx="5475605" cy="2875280"/>
            <wp:effectExtent l="0" t="0" r="0" b="1270"/>
            <wp:docPr id="13005684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605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E0F14" w14:textId="77777777" w:rsidR="00AD062A" w:rsidRDefault="00000000">
      <w:r>
        <w:t>Added CNAME in Route53:</w:t>
      </w:r>
    </w:p>
    <w:p w14:paraId="44B556D2" w14:textId="77777777" w:rsidR="00AD062A" w:rsidRDefault="00000000">
      <w:r>
        <w:t>_edd43bb3bc0465b3ddce05b4af36d9ce.kmc-info.online → ACM validation CNAME</w:t>
      </w:r>
    </w:p>
    <w:p w14:paraId="7BD086FC" w14:textId="77777777" w:rsidR="00AD062A" w:rsidRDefault="00AD062A"/>
    <w:p w14:paraId="09D76371" w14:textId="77777777" w:rsidR="00AD062A" w:rsidRDefault="00000000">
      <w:r>
        <w:t>6. Updating Ingress Annotations in values.yaml</w:t>
      </w:r>
    </w:p>
    <w:p w14:paraId="270E9D20" w14:textId="77777777" w:rsidR="00AD062A" w:rsidRDefault="00000000">
      <w:r>
        <w:t>Added:</w:t>
      </w:r>
    </w:p>
    <w:p w14:paraId="76AE9B81" w14:textId="77777777" w:rsidR="00AD062A" w:rsidRDefault="00000000">
      <w:r>
        <w:lastRenderedPageBreak/>
        <w:t>alb.ingress.kubernetes.io/certificate-arn: arn:aws:acm:ap-northeast-1:180294219747:certificate/533dab0d-e47c-4ae2-8441-2fc47e8eac53</w:t>
      </w:r>
    </w:p>
    <w:p w14:paraId="23909DA0" w14:textId="77777777" w:rsidR="00AD062A" w:rsidRDefault="00000000">
      <w:r>
        <w:t>alb.ingress.kubernetes.io/listen-ports: '[{"HTTP":80},{"HTTPS":443}]'</w:t>
      </w:r>
    </w:p>
    <w:p w14:paraId="7DFBBD0B" w14:textId="77777777" w:rsidR="00AD062A" w:rsidRDefault="00000000">
      <w:r>
        <w:t>alb.ingress.kubernetes.io/ssl-redirect: "443"</w:t>
      </w:r>
    </w:p>
    <w:p w14:paraId="65D032A6" w14:textId="0CF5F73A" w:rsidR="003124C7" w:rsidRDefault="003124C7">
      <w:r>
        <w:rPr>
          <w:noProof/>
        </w:rPr>
        <w:drawing>
          <wp:inline distT="0" distB="0" distL="0" distR="0" wp14:anchorId="789FCF5B" wp14:editId="3C686BA2">
            <wp:extent cx="5470525" cy="1369060"/>
            <wp:effectExtent l="0" t="0" r="0" b="2540"/>
            <wp:docPr id="9127864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525" cy="136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0387F" w14:textId="77777777" w:rsidR="00AD062A" w:rsidRDefault="00AD062A"/>
    <w:p w14:paraId="60D43062" w14:textId="77777777" w:rsidR="00AD062A" w:rsidRDefault="00000000">
      <w:r>
        <w:t>7. Deploying AWS Load Balancer Controller (Helm)</w:t>
      </w:r>
    </w:p>
    <w:p w14:paraId="47510E0C" w14:textId="77777777" w:rsidR="00AD062A" w:rsidRDefault="00000000">
      <w:r>
        <w:t>helm install aws-load-balancer-controller eks/aws-load-balancer-controller -n alb --create-namespace --set clusterName=eks-cluster --set serviceAccount.create=false --set vpcId=vpc-039d5a5002baade01 --set region=ap-northeast-1 --set serviceAccount.name=aws-load-balancer-controller</w:t>
      </w:r>
    </w:p>
    <w:p w14:paraId="0B94B229" w14:textId="027EEDB6" w:rsidR="00AD062A" w:rsidRDefault="003124C7">
      <w:r>
        <w:rPr>
          <w:noProof/>
        </w:rPr>
        <w:drawing>
          <wp:inline distT="0" distB="0" distL="0" distR="0" wp14:anchorId="37057B96" wp14:editId="77DDB2D6">
            <wp:extent cx="5470525" cy="1839371"/>
            <wp:effectExtent l="0" t="0" r="0" b="8890"/>
            <wp:docPr id="4013968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525" cy="1839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839387" w14:textId="77777777" w:rsidR="00AD062A" w:rsidRDefault="00000000">
      <w:r>
        <w:t>Verified ALB created in AWS Console.</w:t>
      </w:r>
    </w:p>
    <w:p w14:paraId="6CBF8A91" w14:textId="60B72C1D" w:rsidR="00AD062A" w:rsidRDefault="003124C7">
      <w:r>
        <w:rPr>
          <w:noProof/>
        </w:rPr>
        <w:lastRenderedPageBreak/>
        <w:drawing>
          <wp:inline distT="0" distB="0" distL="0" distR="0" wp14:anchorId="429ECFCB" wp14:editId="6E3A5A7C">
            <wp:extent cx="5468660" cy="2632203"/>
            <wp:effectExtent l="0" t="0" r="0" b="0"/>
            <wp:docPr id="9758717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37" b="6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405" cy="2634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33C56E" w14:textId="77777777" w:rsidR="00AD062A" w:rsidRDefault="00000000">
      <w:r>
        <w:t>8. Deploying the Application</w:t>
      </w:r>
    </w:p>
    <w:p w14:paraId="5C29BE0A" w14:textId="77777777" w:rsidR="00AD062A" w:rsidRDefault="00000000">
      <w:r>
        <w:t>Steps:</w:t>
      </w:r>
    </w:p>
    <w:p w14:paraId="486C5E7F" w14:textId="77777777" w:rsidR="00AD062A" w:rsidRDefault="00000000">
      <w:r>
        <w:t>git clone https://github.com/KMChandrashekhar/movie-analyzer.git</w:t>
      </w:r>
    </w:p>
    <w:p w14:paraId="00721850" w14:textId="77777777" w:rsidR="00AD062A" w:rsidRDefault="00000000">
      <w:r>
        <w:t>cd movie-analyzer/deploy/helm</w:t>
      </w:r>
    </w:p>
    <w:p w14:paraId="341B774D" w14:textId="6E244107" w:rsidR="00AD062A" w:rsidRDefault="00AB029E">
      <w:r>
        <w:rPr>
          <w:noProof/>
        </w:rPr>
        <w:drawing>
          <wp:inline distT="0" distB="0" distL="0" distR="0" wp14:anchorId="7FDFAA57" wp14:editId="4296D519">
            <wp:extent cx="5470029" cy="2743200"/>
            <wp:effectExtent l="0" t="0" r="0" b="0"/>
            <wp:docPr id="18070139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11" b="7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525" cy="2743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BC8E55" w14:textId="77777777" w:rsidR="00AD062A" w:rsidRDefault="00000000">
      <w:r>
        <w:t>helm install movie-analyzer .</w:t>
      </w:r>
    </w:p>
    <w:p w14:paraId="71930A63" w14:textId="77777777" w:rsidR="00AD062A" w:rsidRDefault="00000000">
      <w:r>
        <w:t>Verified:</w:t>
      </w:r>
    </w:p>
    <w:p w14:paraId="31026746" w14:textId="77777777" w:rsidR="00AD062A" w:rsidRDefault="00000000">
      <w:r>
        <w:t>kubectl get all -n movie-analyzer</w:t>
      </w:r>
    </w:p>
    <w:p w14:paraId="4440A87E" w14:textId="77777777" w:rsidR="00AD062A" w:rsidRDefault="00000000">
      <w:r>
        <w:t>kubectl get ingress -A</w:t>
      </w:r>
    </w:p>
    <w:p w14:paraId="57F6BBA9" w14:textId="77777777" w:rsidR="00AD062A" w:rsidRDefault="00000000">
      <w:r>
        <w:lastRenderedPageBreak/>
        <w:t>9. DNS Mapping for Application</w:t>
      </w:r>
    </w:p>
    <w:p w14:paraId="2F8A2946" w14:textId="77777777" w:rsidR="00AD062A" w:rsidRDefault="00000000">
      <w:r>
        <w:t>Created A record:</w:t>
      </w:r>
    </w:p>
    <w:p w14:paraId="625E24F7" w14:textId="77777777" w:rsidR="00AD062A" w:rsidRDefault="00000000">
      <w:r>
        <w:t>Record name: movie.kmc-info.online</w:t>
      </w:r>
    </w:p>
    <w:p w14:paraId="50BCFCF5" w14:textId="77777777" w:rsidR="00AD062A" w:rsidRDefault="00000000">
      <w:r>
        <w:t>Type: A (Alias)</w:t>
      </w:r>
    </w:p>
    <w:p w14:paraId="7D412C0D" w14:textId="77777777" w:rsidR="00AD062A" w:rsidRDefault="00000000">
      <w:r>
        <w:t>Alias → Application Load Balancer</w:t>
      </w:r>
    </w:p>
    <w:p w14:paraId="39384521" w14:textId="6BF55AF3" w:rsidR="00AB029E" w:rsidRDefault="00AB029E">
      <w:r>
        <w:rPr>
          <w:noProof/>
        </w:rPr>
        <w:drawing>
          <wp:inline distT="0" distB="0" distL="0" distR="0" wp14:anchorId="557B586F" wp14:editId="4DF931B9">
            <wp:extent cx="5470525" cy="2927985"/>
            <wp:effectExtent l="0" t="0" r="0" b="5715"/>
            <wp:docPr id="421425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525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DA258" w14:textId="77777777" w:rsidR="00AD062A" w:rsidRDefault="00000000">
      <w:r>
        <w:t>10. Final Output</w:t>
      </w:r>
    </w:p>
    <w:p w14:paraId="2A8A04DA" w14:textId="77777777" w:rsidR="00AD062A" w:rsidRDefault="00000000">
      <w:r>
        <w:t>The website is now fully functional:</w:t>
      </w:r>
    </w:p>
    <w:p w14:paraId="0BE8F4D8" w14:textId="17F48F4A" w:rsidR="00AD062A" w:rsidRDefault="00AB029E">
      <w:hyperlink r:id="rId15" w:history="1">
        <w:r w:rsidRPr="009C6DE4">
          <w:rPr>
            <w:rStyle w:val="Hyperlink"/>
          </w:rPr>
          <w:t>https://movie.kmc-info.online</w:t>
        </w:r>
      </w:hyperlink>
    </w:p>
    <w:p w14:paraId="0305A730" w14:textId="58C1285B" w:rsidR="00AD062A" w:rsidRDefault="00AB029E">
      <w:r>
        <w:rPr>
          <w:noProof/>
        </w:rPr>
        <w:drawing>
          <wp:inline distT="0" distB="0" distL="0" distR="0" wp14:anchorId="1F0529BD" wp14:editId="05C9B246">
            <wp:extent cx="5483860" cy="2600490"/>
            <wp:effectExtent l="0" t="0" r="2540" b="9525"/>
            <wp:docPr id="1902979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860" cy="260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06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0153270">
    <w:abstractNumId w:val="8"/>
  </w:num>
  <w:num w:numId="2" w16cid:durableId="1146623147">
    <w:abstractNumId w:val="6"/>
  </w:num>
  <w:num w:numId="3" w16cid:durableId="1571426637">
    <w:abstractNumId w:val="5"/>
  </w:num>
  <w:num w:numId="4" w16cid:durableId="481041691">
    <w:abstractNumId w:val="4"/>
  </w:num>
  <w:num w:numId="5" w16cid:durableId="1374387108">
    <w:abstractNumId w:val="7"/>
  </w:num>
  <w:num w:numId="6" w16cid:durableId="2127042581">
    <w:abstractNumId w:val="3"/>
  </w:num>
  <w:num w:numId="7" w16cid:durableId="1121604891">
    <w:abstractNumId w:val="2"/>
  </w:num>
  <w:num w:numId="8" w16cid:durableId="268973035">
    <w:abstractNumId w:val="1"/>
  </w:num>
  <w:num w:numId="9" w16cid:durableId="1890071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24C7"/>
    <w:rsid w:val="00326F90"/>
    <w:rsid w:val="00A43571"/>
    <w:rsid w:val="00AA1D8D"/>
    <w:rsid w:val="00AB029E"/>
    <w:rsid w:val="00AD062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1E97E4"/>
  <w14:defaultImageDpi w14:val="300"/>
  <w15:docId w15:val="{C3C56CDF-BC18-4279-862B-DF99E5B2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B029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02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movie.kmc-info.online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Wisdom Leaf` IT</cp:lastModifiedBy>
  <cp:revision>2</cp:revision>
  <dcterms:created xsi:type="dcterms:W3CDTF">2013-12-23T23:15:00Z</dcterms:created>
  <dcterms:modified xsi:type="dcterms:W3CDTF">2025-11-14T12:27:00Z</dcterms:modified>
  <cp:category/>
</cp:coreProperties>
</file>