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F111" w14:textId="77777777" w:rsidR="00C22837" w:rsidRDefault="00000000">
      <w:pPr>
        <w:pStyle w:val="Heading1"/>
        <w:jc w:val="center"/>
      </w:pPr>
      <w:r>
        <w:t>Voting App — Assignment Submission</w:t>
      </w:r>
    </w:p>
    <w:p w14:paraId="772B8FBE" w14:textId="77777777" w:rsidR="00C22837" w:rsidRDefault="00C22837"/>
    <w:p w14:paraId="5D3666FB" w14:textId="77777777" w:rsidR="00C22837" w:rsidRDefault="00000000">
      <w:pPr>
        <w:pStyle w:val="Heading2"/>
      </w:pPr>
      <w:r>
        <w:t>1. Objective</w:t>
      </w:r>
    </w:p>
    <w:p w14:paraId="0B1987E0" w14:textId="5F7BF92B" w:rsidR="00C22837" w:rsidRDefault="00000000">
      <w:r>
        <w:t>Set up and run the Voting App (Flask frontend, Kafka, Spring worker, PostgreSQL, Node results) on an AWS EC2 Ubuntu instance using Docker Compose</w:t>
      </w:r>
    </w:p>
    <w:p w14:paraId="6D7E43EF" w14:textId="11CD3D8D" w:rsidR="00C22837" w:rsidRDefault="00000000">
      <w:pPr>
        <w:pStyle w:val="Heading2"/>
      </w:pPr>
      <w:r>
        <w:t>2. Project Overview</w:t>
      </w:r>
    </w:p>
    <w:p w14:paraId="2001246F" w14:textId="77777777" w:rsidR="00C22837" w:rsidRDefault="00000000">
      <w:r>
        <w:rPr>
          <w:b/>
        </w:rPr>
        <w:t>Architecture / Flow:</w:t>
      </w:r>
    </w:p>
    <w:p w14:paraId="66DF6C7F" w14:textId="77777777" w:rsidR="00C22837" w:rsidRDefault="00000000">
      <w:r>
        <w:t>1. User submits vote via the Vote UI (Flask).</w:t>
      </w:r>
    </w:p>
    <w:p w14:paraId="24522A7E" w14:textId="77777777" w:rsidR="00C22837" w:rsidRDefault="00000000">
      <w:r>
        <w:t>2. Vote messages are published to Kafka topic "votes".</w:t>
      </w:r>
    </w:p>
    <w:p w14:paraId="7F34DBE4" w14:textId="77777777" w:rsidR="00C22837" w:rsidRDefault="00000000">
      <w:r>
        <w:t>3. Worker (Spring Boot) consumes from Kafka and writes votes to PostgreSQL.</w:t>
      </w:r>
    </w:p>
    <w:p w14:paraId="29E4BBE8" w14:textId="77777777" w:rsidR="00C22837" w:rsidRDefault="00000000">
      <w:r>
        <w:t>4. Result UI (Node/Express) reads tallies from PostgreSQL and displays them.</w:t>
      </w:r>
    </w:p>
    <w:p w14:paraId="6006F2D3" w14:textId="7CE2A536" w:rsidR="00C22837" w:rsidRDefault="00000000">
      <w:pPr>
        <w:pStyle w:val="Heading2"/>
      </w:pPr>
      <w:r>
        <w:t>3. Prerequisites</w:t>
      </w:r>
    </w:p>
    <w:p w14:paraId="5965D7DD" w14:textId="77777777" w:rsidR="00544691" w:rsidRDefault="00000000">
      <w:r>
        <w:t>AWS account with EC2</w:t>
      </w:r>
    </w:p>
    <w:p w14:paraId="2A269713" w14:textId="5E896EA0" w:rsidR="00C22837" w:rsidRDefault="00000000">
      <w:r>
        <w:t>Recommended EC2 configuration: Ubuntu 22.04 LTS, t2.medium (2 vCPU, 4 GB RAM), 20 GB EBS.</w:t>
      </w:r>
    </w:p>
    <w:p w14:paraId="257E76E4" w14:textId="77777777" w:rsidR="00C22837" w:rsidRDefault="00000000">
      <w:r>
        <w:t>Security Group inbound rules (minimum):</w:t>
      </w:r>
    </w:p>
    <w:p w14:paraId="7FA3CB23" w14:textId="77777777" w:rsidR="00C22837" w:rsidRDefault="00000000">
      <w:r>
        <w:t>- SSH (TCP 22) from your IP</w:t>
      </w:r>
    </w:p>
    <w:p w14:paraId="49B4F467" w14:textId="631CBB85" w:rsidR="00C22837" w:rsidRDefault="00000000">
      <w:r>
        <w:t>- Vote UI (TCP 5000) from required IPs (open to 0.0.0.0/0 if allowed)</w:t>
      </w:r>
    </w:p>
    <w:p w14:paraId="3E10E278" w14:textId="77777777" w:rsidR="00C22837" w:rsidRDefault="00000000">
      <w:r>
        <w:t>- Result UI (TCP 5001) from required IPs</w:t>
      </w:r>
    </w:p>
    <w:p w14:paraId="105650B2" w14:textId="77777777" w:rsidR="00C22837" w:rsidRDefault="00000000">
      <w:pPr>
        <w:pStyle w:val="Heading2"/>
      </w:pPr>
      <w:r>
        <w:t>4. EC2 Launch &amp; Server Setup (Step-by-step)</w:t>
      </w:r>
    </w:p>
    <w:p w14:paraId="5A626A72" w14:textId="77777777" w:rsidR="00C22837" w:rsidRDefault="00000000">
      <w:r>
        <w:t>Follow these steps on the AWS Console:</w:t>
      </w:r>
    </w:p>
    <w:p w14:paraId="0C9A7095" w14:textId="77777777" w:rsidR="00C22837" w:rsidRDefault="00000000">
      <w:r>
        <w:t>1. Launch EC2 → Choose Ubuntu 22.04 LTS AMI.</w:t>
      </w:r>
    </w:p>
    <w:p w14:paraId="1BDDBD74" w14:textId="77777777" w:rsidR="00C22837" w:rsidRDefault="00000000">
      <w:r>
        <w:t>2. Choose instance type: t2.medium.</w:t>
      </w:r>
    </w:p>
    <w:p w14:paraId="24B9BCE5" w14:textId="77777777" w:rsidR="00C22837" w:rsidRDefault="00000000">
      <w:r>
        <w:t>3. Configure storage: 20 GB or more.</w:t>
      </w:r>
    </w:p>
    <w:p w14:paraId="0490680C" w14:textId="77777777" w:rsidR="00C22837" w:rsidRDefault="00000000">
      <w:r>
        <w:t>4. Create or choose an existing key pair (.pem) for SSH.</w:t>
      </w:r>
    </w:p>
    <w:p w14:paraId="32F45972" w14:textId="77777777" w:rsidR="00C22837" w:rsidRDefault="00000000">
      <w:r>
        <w:t>5. Security group: add inbound rules for ports 22, 5000, 5001.</w:t>
      </w:r>
    </w:p>
    <w:p w14:paraId="63183005" w14:textId="77777777" w:rsidR="00C22837" w:rsidRDefault="00000000">
      <w:r>
        <w:t>After the instance is running, connect from your terminal:</w:t>
      </w:r>
    </w:p>
    <w:p w14:paraId="31F72634" w14:textId="77777777" w:rsidR="00C22837" w:rsidRDefault="00000000">
      <w:r>
        <w:rPr>
          <w:rFonts w:ascii="Courier New" w:eastAsia="Courier New" w:hAnsi="Courier New"/>
        </w:rPr>
        <w:lastRenderedPageBreak/>
        <w:t>ssh -i your-key.pem ubuntu@&lt;EC2-PUBLIC-IP&gt;</w:t>
      </w:r>
      <w:r>
        <w:rPr>
          <w:rFonts w:ascii="Courier New" w:eastAsia="Courier New" w:hAnsi="Courier New"/>
        </w:rPr>
        <w:br/>
      </w:r>
    </w:p>
    <w:p w14:paraId="0E0FC220" w14:textId="77777777" w:rsidR="00C22837" w:rsidRDefault="00000000">
      <w:pPr>
        <w:pStyle w:val="Heading2"/>
      </w:pPr>
      <w:r>
        <w:t>5. System update &amp; Package installation (commands)</w:t>
      </w:r>
    </w:p>
    <w:p w14:paraId="0D97094A" w14:textId="77777777" w:rsidR="00C22837" w:rsidRDefault="00000000">
      <w:r>
        <w:t>Run these commands on the EC2 instance (copy-paste):</w:t>
      </w:r>
    </w:p>
    <w:p w14:paraId="764C102E" w14:textId="77777777" w:rsidR="00C22837" w:rsidRDefault="00000000">
      <w:r>
        <w:rPr>
          <w:rFonts w:ascii="Courier New" w:eastAsia="Courier New" w:hAnsi="Courier New"/>
          <w:sz w:val="20"/>
        </w:rPr>
        <w:t>sudo apt-get update &amp;&amp; sudo apt-get upgrade -y</w:t>
      </w:r>
    </w:p>
    <w:p w14:paraId="5F15ACAB" w14:textId="77777777" w:rsidR="00C22837" w:rsidRDefault="00000000">
      <w:r>
        <w:rPr>
          <w:rFonts w:ascii="Courier New" w:eastAsia="Courier New" w:hAnsi="Courier New"/>
          <w:sz w:val="20"/>
        </w:rPr>
        <w:t>sudo apt-get install -y docker.io</w:t>
      </w:r>
    </w:p>
    <w:p w14:paraId="5D8E14FB" w14:textId="77777777" w:rsidR="00C22837" w:rsidRDefault="00000000">
      <w:r>
        <w:rPr>
          <w:rFonts w:ascii="Courier New" w:eastAsia="Courier New" w:hAnsi="Courier New"/>
          <w:sz w:val="20"/>
        </w:rPr>
        <w:t>sudo systemctl start docker</w:t>
      </w:r>
    </w:p>
    <w:p w14:paraId="2EC7BA80" w14:textId="77777777" w:rsidR="00C22837" w:rsidRDefault="00000000">
      <w:r>
        <w:rPr>
          <w:rFonts w:ascii="Courier New" w:eastAsia="Courier New" w:hAnsi="Courier New"/>
          <w:sz w:val="20"/>
        </w:rPr>
        <w:t>sudo systemctl enable docker</w:t>
      </w:r>
    </w:p>
    <w:p w14:paraId="3F4A87C2" w14:textId="77777777" w:rsidR="00C22837" w:rsidRDefault="00000000">
      <w:r>
        <w:rPr>
          <w:rFonts w:ascii="Courier New" w:eastAsia="Courier New" w:hAnsi="Courier New"/>
          <w:sz w:val="20"/>
        </w:rPr>
        <w:t>sudo usermod -aG docker $USER        # optional: allows docker without sudo</w:t>
      </w:r>
    </w:p>
    <w:p w14:paraId="2946ED5A" w14:textId="77777777" w:rsidR="00C22837" w:rsidRDefault="00000000">
      <w:r>
        <w:rPr>
          <w:rFonts w:ascii="Courier New" w:eastAsia="Courier New" w:hAnsi="Courier New"/>
          <w:sz w:val="20"/>
        </w:rPr>
        <w:t>newgrp docker                        # apply docker group membership for current session</w:t>
      </w:r>
    </w:p>
    <w:p w14:paraId="210C614D" w14:textId="77777777" w:rsidR="00C22837" w:rsidRDefault="00000000">
      <w:r>
        <w:rPr>
          <w:rFonts w:ascii="Courier New" w:eastAsia="Courier New" w:hAnsi="Courier New"/>
          <w:sz w:val="20"/>
        </w:rPr>
        <w:t>sudo apt-get install -y docker-compose-plugin</w:t>
      </w:r>
    </w:p>
    <w:p w14:paraId="72FD8503" w14:textId="77777777" w:rsidR="00C22837" w:rsidRDefault="00000000">
      <w:r>
        <w:rPr>
          <w:rFonts w:ascii="Courier New" w:eastAsia="Courier New" w:hAnsi="Courier New"/>
          <w:sz w:val="20"/>
        </w:rPr>
        <w:t>sudo apt-get install -y git</w:t>
      </w:r>
    </w:p>
    <w:p w14:paraId="02E4AD38" w14:textId="77777777" w:rsidR="00C22837" w:rsidRDefault="00000000">
      <w:r>
        <w:rPr>
          <w:rFonts w:ascii="Courier New" w:eastAsia="Courier New" w:hAnsi="Courier New"/>
          <w:sz w:val="20"/>
        </w:rPr>
        <w:t>sudo apt-get install -y postgresql-client   # optional, for psql queries</w:t>
      </w:r>
    </w:p>
    <w:p w14:paraId="654B5186" w14:textId="77777777" w:rsidR="008262C7" w:rsidRDefault="008262C7">
      <w:pPr>
        <w:pStyle w:val="Heading2"/>
      </w:pPr>
    </w:p>
    <w:p w14:paraId="3E9E844F" w14:textId="6052D892" w:rsidR="00C22837" w:rsidRDefault="00000000">
      <w:pPr>
        <w:pStyle w:val="Heading2"/>
      </w:pPr>
      <w:r>
        <w:t>6. Clone repository &amp; run the stack</w:t>
      </w:r>
    </w:p>
    <w:p w14:paraId="6246AB81" w14:textId="77777777" w:rsidR="00C22837" w:rsidRDefault="00000000">
      <w:r>
        <w:t>Replace YOUR_USERNAME with your GitHub username if you have a fork; otherwise use the original repo URL.</w:t>
      </w:r>
    </w:p>
    <w:p w14:paraId="4C2E67C7" w14:textId="77777777" w:rsidR="00C22837" w:rsidRDefault="00000000">
      <w:r>
        <w:rPr>
          <w:rFonts w:ascii="Courier New" w:eastAsia="Courier New" w:hAnsi="Courier New"/>
        </w:rPr>
        <w:t>git clone https://github.com/YOUR_USERNAME/voting-app-project.git</w:t>
      </w:r>
      <w:r>
        <w:rPr>
          <w:rFonts w:ascii="Courier New" w:eastAsia="Courier New" w:hAnsi="Courier New"/>
        </w:rPr>
        <w:br/>
        <w:t>cd voting-app-project</w:t>
      </w:r>
      <w:r>
        <w:rPr>
          <w:rFonts w:ascii="Courier New" w:eastAsia="Courier New" w:hAnsi="Courier New"/>
        </w:rPr>
        <w:br/>
      </w:r>
    </w:p>
    <w:p w14:paraId="6BCDC9D0" w14:textId="0FC97563" w:rsidR="008262C7" w:rsidRDefault="00000000">
      <w:pPr>
        <w:rPr>
          <w:rFonts w:ascii="Courier New" w:eastAsia="Courier New" w:hAnsi="Courier New"/>
        </w:rPr>
      </w:pPr>
      <w:r>
        <w:rPr>
          <w:rFonts w:ascii="Courier New" w:eastAsia="Courier New" w:hAnsi="Courier New"/>
        </w:rPr>
        <w:t xml:space="preserve">docker compose up -d </w:t>
      </w:r>
      <w:r w:rsidR="008262C7">
        <w:rPr>
          <w:rFonts w:ascii="Courier New" w:eastAsia="Courier New" w:hAnsi="Courier New"/>
        </w:rPr>
        <w:t>–</w:t>
      </w:r>
      <w:r>
        <w:rPr>
          <w:rFonts w:ascii="Courier New" w:eastAsia="Courier New" w:hAnsi="Courier New"/>
        </w:rPr>
        <w:t>build</w:t>
      </w:r>
    </w:p>
    <w:p w14:paraId="2B50170F" w14:textId="15835E85" w:rsidR="00C22837" w:rsidRDefault="00000000">
      <w:r>
        <w:rPr>
          <w:rFonts w:ascii="Courier New" w:eastAsia="Courier New" w:hAnsi="Courier New"/>
        </w:rPr>
        <w:br/>
      </w:r>
    </w:p>
    <w:p w14:paraId="76E266AD" w14:textId="16BEE1F1" w:rsidR="00C22837" w:rsidRDefault="008262C7">
      <w:r>
        <w:rPr>
          <w:noProof/>
        </w:rPr>
        <w:lastRenderedPageBreak/>
        <w:drawing>
          <wp:inline distT="0" distB="0" distL="0" distR="0" wp14:anchorId="4ACDB995" wp14:editId="4D5C70E6">
            <wp:extent cx="5467350" cy="3206750"/>
            <wp:effectExtent l="0" t="0" r="0" b="0"/>
            <wp:docPr id="19551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F4C40" w14:textId="7EFF8425" w:rsidR="008262C7" w:rsidRDefault="008262C7">
      <w:r>
        <w:rPr>
          <w:noProof/>
        </w:rPr>
        <w:drawing>
          <wp:inline distT="0" distB="0" distL="0" distR="0" wp14:anchorId="0C57E45D" wp14:editId="18D43EC7">
            <wp:extent cx="5467350" cy="2832100"/>
            <wp:effectExtent l="0" t="0" r="0" b="6350"/>
            <wp:docPr id="644883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2" b="1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80CAB" w14:textId="51AD9B6C" w:rsidR="00DB535F" w:rsidRDefault="00DB535F">
      <w:r>
        <w:rPr>
          <w:noProof/>
        </w:rPr>
        <w:lastRenderedPageBreak/>
        <w:drawing>
          <wp:inline distT="0" distB="0" distL="0" distR="0" wp14:anchorId="37715288" wp14:editId="33EC56E1">
            <wp:extent cx="5467350" cy="3187700"/>
            <wp:effectExtent l="0" t="0" r="0" b="0"/>
            <wp:docPr id="1290555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99C23" w14:textId="09AC9CF7" w:rsidR="00DB535F" w:rsidRDefault="00DB535F">
      <w:r>
        <w:rPr>
          <w:noProof/>
        </w:rPr>
        <w:drawing>
          <wp:inline distT="0" distB="0" distL="0" distR="0" wp14:anchorId="2ED3A849" wp14:editId="48B03D8C">
            <wp:extent cx="5467350" cy="3200400"/>
            <wp:effectExtent l="0" t="0" r="0" b="0"/>
            <wp:docPr id="1178285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9EF0F" w14:textId="77777777" w:rsidR="00C22837" w:rsidRDefault="00000000">
      <w:pPr>
        <w:pStyle w:val="Heading2"/>
      </w:pPr>
      <w:r>
        <w:t>7. Verification &amp; Testing</w:t>
      </w:r>
    </w:p>
    <w:p w14:paraId="54A50829" w14:textId="77777777" w:rsidR="00C22837" w:rsidRDefault="00000000">
      <w:r>
        <w:t>Check running containers:</w:t>
      </w:r>
    </w:p>
    <w:p w14:paraId="5A36F472" w14:textId="3270824F" w:rsidR="00C22837" w:rsidRDefault="00000000">
      <w:r>
        <w:rPr>
          <w:rFonts w:ascii="Courier New" w:eastAsia="Courier New" w:hAnsi="Courier New"/>
        </w:rPr>
        <w:t>docker ps</w:t>
      </w:r>
    </w:p>
    <w:p w14:paraId="094C944E" w14:textId="2C35FD8D" w:rsidR="00C22837" w:rsidRDefault="00000000">
      <w:r>
        <w:t xml:space="preserve">You should see these containers </w:t>
      </w:r>
    </w:p>
    <w:p w14:paraId="59E23479" w14:textId="77777777" w:rsidR="00C22837" w:rsidRDefault="00000000">
      <w:r>
        <w:t>- vote-app-service  (Flask frontend)</w:t>
      </w:r>
    </w:p>
    <w:p w14:paraId="5603F261" w14:textId="77777777" w:rsidR="00C22837" w:rsidRDefault="00000000">
      <w:r>
        <w:lastRenderedPageBreak/>
        <w:t>- result-app-service (Node results frontend)</w:t>
      </w:r>
    </w:p>
    <w:p w14:paraId="707646B5" w14:textId="77777777" w:rsidR="00C22837" w:rsidRDefault="00000000">
      <w:r>
        <w:t>- worker-service (Spring Boot)</w:t>
      </w:r>
    </w:p>
    <w:p w14:paraId="048374EF" w14:textId="77777777" w:rsidR="00C22837" w:rsidRDefault="00000000">
      <w:r>
        <w:t>- postgres-db-service (Postgres)</w:t>
      </w:r>
    </w:p>
    <w:p w14:paraId="4229ACF2" w14:textId="77777777" w:rsidR="00C22837" w:rsidRDefault="00000000">
      <w:r>
        <w:t>- kafka-queue-service (Kafka)</w:t>
      </w:r>
    </w:p>
    <w:p w14:paraId="53DC9BA0" w14:textId="77777777" w:rsidR="00C22837" w:rsidRDefault="00000000">
      <w:r>
        <w:t>Open in a browser:</w:t>
      </w:r>
    </w:p>
    <w:p w14:paraId="514B2F8D" w14:textId="77777777" w:rsidR="00C22837" w:rsidRDefault="00000000">
      <w:r>
        <w:t>- Vote UI: http://&lt;EC2-PUBLIC-IP&gt;:5000</w:t>
      </w:r>
    </w:p>
    <w:p w14:paraId="4C6C19AD" w14:textId="77777777" w:rsidR="00C22837" w:rsidRDefault="00000000">
      <w:r>
        <w:t>- Results UI: http://&lt;EC2-PUBLIC-IP&gt;:5001</w:t>
      </w:r>
    </w:p>
    <w:p w14:paraId="538611A2" w14:textId="1FD8A7E4" w:rsidR="00DB535F" w:rsidRDefault="00DB535F">
      <w:r>
        <w:rPr>
          <w:noProof/>
        </w:rPr>
        <w:drawing>
          <wp:inline distT="0" distB="0" distL="0" distR="0" wp14:anchorId="4D485D7C" wp14:editId="5F8FFF3D">
            <wp:extent cx="5467350" cy="3041650"/>
            <wp:effectExtent l="0" t="0" r="0" b="6350"/>
            <wp:docPr id="43123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9" b="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53B03" w14:textId="1E455B04" w:rsidR="00DB535F" w:rsidRDefault="00DB535F">
      <w:r>
        <w:rPr>
          <w:noProof/>
        </w:rPr>
        <w:drawing>
          <wp:inline distT="0" distB="0" distL="0" distR="0" wp14:anchorId="74496852" wp14:editId="5958F3E7">
            <wp:extent cx="5467350" cy="2705100"/>
            <wp:effectExtent l="0" t="0" r="0" b="0"/>
            <wp:docPr id="1818448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0" b="1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2C0E2" w14:textId="7D1826CD" w:rsidR="00DB535F" w:rsidRDefault="00DB535F">
      <w:r>
        <w:rPr>
          <w:noProof/>
        </w:rPr>
        <w:lastRenderedPageBreak/>
        <w:drawing>
          <wp:inline distT="0" distB="0" distL="0" distR="0" wp14:anchorId="2B8869DE" wp14:editId="16326708">
            <wp:extent cx="5467350" cy="3009900"/>
            <wp:effectExtent l="0" t="0" r="0" b="0"/>
            <wp:docPr id="1399505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8" b="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1D970" w14:textId="77777777" w:rsidR="00C22837" w:rsidRDefault="00C22837"/>
    <w:sectPr w:rsidR="00C228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136144">
    <w:abstractNumId w:val="8"/>
  </w:num>
  <w:num w:numId="2" w16cid:durableId="1404719544">
    <w:abstractNumId w:val="6"/>
  </w:num>
  <w:num w:numId="3" w16cid:durableId="671181141">
    <w:abstractNumId w:val="5"/>
  </w:num>
  <w:num w:numId="4" w16cid:durableId="1251620505">
    <w:abstractNumId w:val="4"/>
  </w:num>
  <w:num w:numId="5" w16cid:durableId="1161002870">
    <w:abstractNumId w:val="7"/>
  </w:num>
  <w:num w:numId="6" w16cid:durableId="1420784944">
    <w:abstractNumId w:val="3"/>
  </w:num>
  <w:num w:numId="7" w16cid:durableId="942491677">
    <w:abstractNumId w:val="2"/>
  </w:num>
  <w:num w:numId="8" w16cid:durableId="827021373">
    <w:abstractNumId w:val="1"/>
  </w:num>
  <w:num w:numId="9" w16cid:durableId="141512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77"/>
    <w:rsid w:val="0015074B"/>
    <w:rsid w:val="0029639D"/>
    <w:rsid w:val="00326F90"/>
    <w:rsid w:val="00544691"/>
    <w:rsid w:val="0054674F"/>
    <w:rsid w:val="008262C7"/>
    <w:rsid w:val="00AA1D8D"/>
    <w:rsid w:val="00B47730"/>
    <w:rsid w:val="00C22837"/>
    <w:rsid w:val="00CB0664"/>
    <w:rsid w:val="00DB5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CA89A"/>
  <w14:defaultImageDpi w14:val="300"/>
  <w15:docId w15:val="{C9F64965-2990-464F-AFB7-E817A26D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53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3</cp:revision>
  <dcterms:created xsi:type="dcterms:W3CDTF">2025-09-03T11:01:00Z</dcterms:created>
  <dcterms:modified xsi:type="dcterms:W3CDTF">2025-09-03T11:37:00Z</dcterms:modified>
  <cp:category/>
</cp:coreProperties>
</file>