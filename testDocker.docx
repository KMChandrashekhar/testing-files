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13A0" w14:textId="15342323" w:rsidR="00B45E86" w:rsidRDefault="00000000">
      <w:pPr>
        <w:pStyle w:val="Title"/>
      </w:pPr>
      <w:r>
        <w:t xml:space="preserve">Multi-Stage </w:t>
      </w:r>
      <w:proofErr w:type="spellStart"/>
      <w:r>
        <w:t>Dockerfile</w:t>
      </w:r>
      <w:proofErr w:type="spellEnd"/>
      <w:r>
        <w:t xml:space="preserve"> with Java Web Server</w:t>
      </w:r>
    </w:p>
    <w:p w14:paraId="2566B678" w14:textId="77777777" w:rsidR="00B45E86" w:rsidRDefault="00000000">
      <w:pPr>
        <w:pStyle w:val="Heading1"/>
      </w:pPr>
      <w:r>
        <w:t>1. Introduction</w:t>
      </w:r>
    </w:p>
    <w:p w14:paraId="7072EF29" w14:textId="77777777" w:rsidR="00B45E86" w:rsidRDefault="00000000">
      <w:r>
        <w:t>In this assignment, we demonstrate how to create a Java application that runs as a simple web server. We then use a multi-stage Dockerfile to build and run the project. The assignment also includes explanations of Dockerfile instructions and commonly used Docker CLI flags.</w:t>
      </w:r>
    </w:p>
    <w:p w14:paraId="044DE25F" w14:textId="77777777" w:rsidR="00B45E86" w:rsidRDefault="00000000">
      <w:pPr>
        <w:pStyle w:val="Heading1"/>
      </w:pPr>
      <w:r>
        <w:t>2. Java Application Code (HelloWorld.java)</w:t>
      </w:r>
    </w:p>
    <w:p w14:paraId="3AF20E55" w14:textId="77777777" w:rsidR="00B45E86" w:rsidRDefault="00000000">
      <w:r>
        <w:t>Below is the Java code for a simple HTTP server that responds with a message when accessed through a browser:</w:t>
      </w:r>
    </w:p>
    <w:p w14:paraId="731CB914" w14:textId="77777777" w:rsidR="00B45E86" w:rsidRDefault="00000000">
      <w:pPr>
        <w:pStyle w:val="IntenseQuote"/>
      </w:pPr>
      <w:r>
        <w:t>import com.sun.net.httpserver.HttpServer;</w:t>
      </w:r>
      <w:r>
        <w:br/>
        <w:t>import java.io.OutputStream;</w:t>
      </w:r>
      <w:r>
        <w:br/>
        <w:t>import java.net.InetSocketAddress;</w:t>
      </w:r>
      <w:r>
        <w:br/>
      </w:r>
      <w:r>
        <w:br/>
        <w:t>public class HelloWorld {</w:t>
      </w:r>
      <w:r>
        <w:br/>
        <w:t xml:space="preserve">    public static void main(String[] args) throws Exception {</w:t>
      </w:r>
      <w:r>
        <w:br/>
        <w:t xml:space="preserve">        HttpServer server = HttpServer.create(new InetSocketAddress(8080), 0);</w:t>
      </w:r>
      <w:r>
        <w:br/>
        <w:t xml:space="preserve">        server.createContext("/", exchange -&gt; {</w:t>
      </w:r>
      <w:r>
        <w:br/>
        <w:t xml:space="preserve">            String response = "Hello from Java Web Server in Docker!";</w:t>
      </w:r>
      <w:r>
        <w:br/>
        <w:t xml:space="preserve">            exchange.sendResponseHeaders(200, response.getBytes().length);</w:t>
      </w:r>
      <w:r>
        <w:br/>
        <w:t xml:space="preserve">            OutputStream os = exchange.getResponseBody();</w:t>
      </w:r>
      <w:r>
        <w:br/>
        <w:t xml:space="preserve">            os.write(response.getBytes());</w:t>
      </w:r>
      <w:r>
        <w:br/>
        <w:t xml:space="preserve">            os.close();</w:t>
      </w:r>
      <w:r>
        <w:br/>
        <w:t xml:space="preserve">        });</w:t>
      </w:r>
      <w:r>
        <w:br/>
        <w:t xml:space="preserve">        server.setExecutor(null);</w:t>
      </w:r>
      <w:r>
        <w:br/>
        <w:t xml:space="preserve">        System.out.println("Server running at http://localhost:8080");</w:t>
      </w:r>
      <w:r>
        <w:br/>
        <w:t xml:space="preserve">        server.start();</w:t>
      </w:r>
      <w:r>
        <w:br/>
        <w:t xml:space="preserve">    }</w:t>
      </w:r>
      <w:r>
        <w:br/>
        <w:t>}</w:t>
      </w:r>
    </w:p>
    <w:p w14:paraId="2FF52B2E" w14:textId="77777777" w:rsidR="00B45E86" w:rsidRDefault="00000000">
      <w:pPr>
        <w:pStyle w:val="Heading1"/>
      </w:pPr>
      <w:r>
        <w:lastRenderedPageBreak/>
        <w:t>3. Multi-Stage Dockerfile</w:t>
      </w:r>
    </w:p>
    <w:p w14:paraId="6B864160" w14:textId="77777777" w:rsidR="00B45E86" w:rsidRDefault="00000000">
      <w:pPr>
        <w:pStyle w:val="IntenseQuote"/>
      </w:pPr>
      <w:r>
        <w:t># Stage 1: Build Stage</w:t>
      </w:r>
      <w:r>
        <w:br/>
        <w:t>FROM openjdk:17 AS build</w:t>
      </w:r>
      <w:r>
        <w:br/>
        <w:t>WORKDIR /app</w:t>
      </w:r>
      <w:r>
        <w:br/>
        <w:t>COPY HelloWorld.java .</w:t>
      </w:r>
      <w:r>
        <w:br/>
        <w:t>RUN javac HelloWorld.java</w:t>
      </w:r>
      <w:r>
        <w:br/>
      </w:r>
      <w:r>
        <w:br/>
        <w:t># Stage 2: Run Stage</w:t>
      </w:r>
      <w:r>
        <w:br/>
        <w:t>FROM openjdk:17-jdk-slim</w:t>
      </w:r>
      <w:r>
        <w:br/>
        <w:t>WORKDIR /app</w:t>
      </w:r>
      <w:r>
        <w:br/>
        <w:t>COPY --from=build /app/HelloWorld.class .</w:t>
      </w:r>
      <w:r>
        <w:br/>
        <w:t>EXPOSE 8080</w:t>
      </w:r>
      <w:r>
        <w:br/>
        <w:t>CMD ["java", "HelloWorld"]</w:t>
      </w:r>
    </w:p>
    <w:p w14:paraId="1886EC86" w14:textId="77777777" w:rsidR="00B45E86" w:rsidRDefault="00000000">
      <w:pPr>
        <w:pStyle w:val="Heading1"/>
      </w:pPr>
      <w:r>
        <w:t>4. Steps to Build &amp; Run</w:t>
      </w:r>
    </w:p>
    <w:p w14:paraId="0B2C92D8" w14:textId="77777777" w:rsidR="00B45E86" w:rsidRDefault="00000000">
      <w:r>
        <w:t>1. Build Docker image</w:t>
      </w:r>
    </w:p>
    <w:p w14:paraId="480A2ADB" w14:textId="77777777" w:rsidR="00B45E86" w:rsidRDefault="00000000">
      <w:pPr>
        <w:pStyle w:val="IntenseQuote"/>
      </w:pPr>
      <w:r>
        <w:t>docker build -t java-web-hello .</w:t>
      </w:r>
    </w:p>
    <w:p w14:paraId="491AEADA" w14:textId="77777777" w:rsidR="00B45E86" w:rsidRDefault="00000000">
      <w:r>
        <w:t>2. Run container with port mapping</w:t>
      </w:r>
    </w:p>
    <w:p w14:paraId="28B07820" w14:textId="77777777" w:rsidR="00B45E86" w:rsidRDefault="00000000">
      <w:pPr>
        <w:pStyle w:val="IntenseQuote"/>
      </w:pPr>
      <w:r>
        <w:t>docker run -p 8080:8080 java-web-hello</w:t>
      </w:r>
    </w:p>
    <w:p w14:paraId="14FD2FAE" w14:textId="77777777" w:rsidR="00B45E86" w:rsidRDefault="00000000">
      <w:r>
        <w:t>3. Access in browser: http://localhost:8080</w:t>
      </w:r>
    </w:p>
    <w:p w14:paraId="501AE7B3" w14:textId="77777777" w:rsidR="00B45E86" w:rsidRDefault="00000000">
      <w:pPr>
        <w:pStyle w:val="Heading1"/>
      </w:pPr>
      <w:r>
        <w:t>5. Dockerfile Instructions Explained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5E86" w14:paraId="759391F4" w14:textId="77777777">
        <w:tc>
          <w:tcPr>
            <w:tcW w:w="4320" w:type="dxa"/>
          </w:tcPr>
          <w:p w14:paraId="33378E6D" w14:textId="77777777" w:rsidR="00B45E86" w:rsidRDefault="00000000">
            <w:r>
              <w:t>Instruction</w:t>
            </w:r>
          </w:p>
        </w:tc>
        <w:tc>
          <w:tcPr>
            <w:tcW w:w="4320" w:type="dxa"/>
          </w:tcPr>
          <w:p w14:paraId="755FC19D" w14:textId="77777777" w:rsidR="00B45E86" w:rsidRDefault="00000000">
            <w:r>
              <w:t>Purpose</w:t>
            </w:r>
          </w:p>
        </w:tc>
      </w:tr>
      <w:tr w:rsidR="00B45E86" w14:paraId="7E32F113" w14:textId="77777777">
        <w:tc>
          <w:tcPr>
            <w:tcW w:w="4320" w:type="dxa"/>
          </w:tcPr>
          <w:p w14:paraId="39532977" w14:textId="77777777" w:rsidR="00B45E86" w:rsidRDefault="00000000">
            <w:r>
              <w:t>FROM</w:t>
            </w:r>
          </w:p>
        </w:tc>
        <w:tc>
          <w:tcPr>
            <w:tcW w:w="4320" w:type="dxa"/>
          </w:tcPr>
          <w:p w14:paraId="466A7C64" w14:textId="77777777" w:rsidR="00B45E86" w:rsidRDefault="00000000">
            <w:r>
              <w:t>Specifies the base image. Multi-stage build allows using multiple FROM statements.</w:t>
            </w:r>
          </w:p>
        </w:tc>
      </w:tr>
      <w:tr w:rsidR="00B45E86" w14:paraId="0BA376AA" w14:textId="77777777">
        <w:tc>
          <w:tcPr>
            <w:tcW w:w="4320" w:type="dxa"/>
          </w:tcPr>
          <w:p w14:paraId="03576390" w14:textId="77777777" w:rsidR="00B45E86" w:rsidRDefault="00000000">
            <w:r>
              <w:t>AS build</w:t>
            </w:r>
          </w:p>
        </w:tc>
        <w:tc>
          <w:tcPr>
            <w:tcW w:w="4320" w:type="dxa"/>
          </w:tcPr>
          <w:p w14:paraId="4A932FF4" w14:textId="77777777" w:rsidR="00B45E86" w:rsidRDefault="00000000">
            <w:r>
              <w:t>Labels a build stage so later stages can copy artifacts from it.</w:t>
            </w:r>
          </w:p>
        </w:tc>
      </w:tr>
      <w:tr w:rsidR="00B45E86" w14:paraId="4EA7448D" w14:textId="77777777">
        <w:tc>
          <w:tcPr>
            <w:tcW w:w="4320" w:type="dxa"/>
          </w:tcPr>
          <w:p w14:paraId="190C1520" w14:textId="77777777" w:rsidR="00B45E86" w:rsidRDefault="00000000">
            <w:r>
              <w:t>WORKDIR /app</w:t>
            </w:r>
          </w:p>
        </w:tc>
        <w:tc>
          <w:tcPr>
            <w:tcW w:w="4320" w:type="dxa"/>
          </w:tcPr>
          <w:p w14:paraId="7F933D65" w14:textId="77777777" w:rsidR="00B45E86" w:rsidRDefault="00000000">
            <w:r>
              <w:t>Sets working directory inside container.</w:t>
            </w:r>
          </w:p>
        </w:tc>
      </w:tr>
      <w:tr w:rsidR="00B45E86" w14:paraId="078B5519" w14:textId="77777777">
        <w:tc>
          <w:tcPr>
            <w:tcW w:w="4320" w:type="dxa"/>
          </w:tcPr>
          <w:p w14:paraId="01FDAE9E" w14:textId="77777777" w:rsidR="00B45E86" w:rsidRDefault="00000000">
            <w:r>
              <w:t>COPY</w:t>
            </w:r>
          </w:p>
        </w:tc>
        <w:tc>
          <w:tcPr>
            <w:tcW w:w="4320" w:type="dxa"/>
          </w:tcPr>
          <w:p w14:paraId="7C208B42" w14:textId="77777777" w:rsidR="00B45E86" w:rsidRDefault="00000000">
            <w:r>
              <w:t>Copies files from host into container.</w:t>
            </w:r>
          </w:p>
        </w:tc>
      </w:tr>
      <w:tr w:rsidR="00B45E86" w14:paraId="1AB231D1" w14:textId="77777777">
        <w:tc>
          <w:tcPr>
            <w:tcW w:w="4320" w:type="dxa"/>
          </w:tcPr>
          <w:p w14:paraId="074C5CB4" w14:textId="77777777" w:rsidR="00B45E86" w:rsidRDefault="00000000">
            <w:r>
              <w:t>RUN</w:t>
            </w:r>
          </w:p>
        </w:tc>
        <w:tc>
          <w:tcPr>
            <w:tcW w:w="4320" w:type="dxa"/>
          </w:tcPr>
          <w:p w14:paraId="178D16D9" w14:textId="77777777" w:rsidR="00B45E86" w:rsidRDefault="00000000">
            <w:r>
              <w:t>Executes commands inside image at build time (e.g., compile code).</w:t>
            </w:r>
          </w:p>
        </w:tc>
      </w:tr>
      <w:tr w:rsidR="00B45E86" w14:paraId="475036FA" w14:textId="77777777">
        <w:tc>
          <w:tcPr>
            <w:tcW w:w="4320" w:type="dxa"/>
          </w:tcPr>
          <w:p w14:paraId="412DCE22" w14:textId="77777777" w:rsidR="00B45E86" w:rsidRDefault="00000000">
            <w:r>
              <w:lastRenderedPageBreak/>
              <w:t>EXPOSE 8080</w:t>
            </w:r>
          </w:p>
        </w:tc>
        <w:tc>
          <w:tcPr>
            <w:tcW w:w="4320" w:type="dxa"/>
          </w:tcPr>
          <w:p w14:paraId="1549B277" w14:textId="77777777" w:rsidR="00B45E86" w:rsidRDefault="00000000">
            <w:r>
              <w:t>Documents that container listens on port 8080.</w:t>
            </w:r>
          </w:p>
        </w:tc>
      </w:tr>
      <w:tr w:rsidR="00B45E86" w14:paraId="65887CD7" w14:textId="77777777">
        <w:tc>
          <w:tcPr>
            <w:tcW w:w="4320" w:type="dxa"/>
          </w:tcPr>
          <w:p w14:paraId="6B59F40D" w14:textId="77777777" w:rsidR="00B45E86" w:rsidRDefault="00000000">
            <w:r>
              <w:t>CMD ["java","HelloWorld"]</w:t>
            </w:r>
          </w:p>
        </w:tc>
        <w:tc>
          <w:tcPr>
            <w:tcW w:w="4320" w:type="dxa"/>
          </w:tcPr>
          <w:p w14:paraId="74F491C1" w14:textId="77777777" w:rsidR="00B45E86" w:rsidRDefault="00000000">
            <w:r>
              <w:t>Defines default command to run when container starts.</w:t>
            </w:r>
          </w:p>
        </w:tc>
      </w:tr>
    </w:tbl>
    <w:p w14:paraId="402A3B51" w14:textId="77777777" w:rsidR="00B45E86" w:rsidRDefault="00000000">
      <w:pPr>
        <w:pStyle w:val="Heading1"/>
      </w:pPr>
      <w:r>
        <w:t>6. Common Docker CLI Flags</w:t>
      </w:r>
    </w:p>
    <w:p w14:paraId="2F326BE4" w14:textId="77777777" w:rsidR="00B45E86" w:rsidRDefault="00000000">
      <w:pPr>
        <w:pStyle w:val="Heading2"/>
      </w:pPr>
      <w:r>
        <w:t>Build Command Flags</w:t>
      </w:r>
    </w:p>
    <w:p w14:paraId="3C61DF06" w14:textId="77777777" w:rsidR="00B45E86" w:rsidRDefault="00000000">
      <w:r>
        <w:t>-t &lt;name:tag&gt;: Tags image with name and version (default = latest).</w:t>
      </w:r>
    </w:p>
    <w:p w14:paraId="11B5B0D0" w14:textId="77777777" w:rsidR="00B45E86" w:rsidRDefault="00000000">
      <w:r>
        <w:t>. (dot): Specifies build context (current directory).</w:t>
      </w:r>
    </w:p>
    <w:p w14:paraId="024CE7EB" w14:textId="77777777" w:rsidR="00B45E86" w:rsidRDefault="00000000">
      <w:pPr>
        <w:pStyle w:val="Heading2"/>
      </w:pPr>
      <w:r>
        <w:t>Run Command Flags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3"/>
        <w:gridCol w:w="2130"/>
        <w:gridCol w:w="2136"/>
        <w:gridCol w:w="2467"/>
      </w:tblGrid>
      <w:tr w:rsidR="00B45E86" w14:paraId="4C5EBAA2" w14:textId="77777777">
        <w:tc>
          <w:tcPr>
            <w:tcW w:w="2160" w:type="dxa"/>
          </w:tcPr>
          <w:p w14:paraId="5B69D95E" w14:textId="77777777" w:rsidR="00B45E86" w:rsidRDefault="00000000">
            <w:r>
              <w:t>Flag</w:t>
            </w:r>
          </w:p>
        </w:tc>
        <w:tc>
          <w:tcPr>
            <w:tcW w:w="2160" w:type="dxa"/>
          </w:tcPr>
          <w:p w14:paraId="06C4D16F" w14:textId="77777777" w:rsidR="00B45E86" w:rsidRDefault="00000000">
            <w:r>
              <w:t>Full Form</w:t>
            </w:r>
          </w:p>
        </w:tc>
        <w:tc>
          <w:tcPr>
            <w:tcW w:w="2160" w:type="dxa"/>
          </w:tcPr>
          <w:p w14:paraId="47A3311E" w14:textId="77777777" w:rsidR="00B45E86" w:rsidRDefault="00000000">
            <w:r>
              <w:t>Purpose</w:t>
            </w:r>
          </w:p>
        </w:tc>
        <w:tc>
          <w:tcPr>
            <w:tcW w:w="2160" w:type="dxa"/>
          </w:tcPr>
          <w:p w14:paraId="5AA022AA" w14:textId="77777777" w:rsidR="00B45E86" w:rsidRDefault="00000000">
            <w:r>
              <w:t>Example</w:t>
            </w:r>
          </w:p>
        </w:tc>
      </w:tr>
      <w:tr w:rsidR="00B45E86" w14:paraId="24FE815F" w14:textId="77777777">
        <w:tc>
          <w:tcPr>
            <w:tcW w:w="2160" w:type="dxa"/>
          </w:tcPr>
          <w:p w14:paraId="692AC1C0" w14:textId="77777777" w:rsidR="00B45E86" w:rsidRDefault="00000000">
            <w:r>
              <w:t>-d</w:t>
            </w:r>
          </w:p>
        </w:tc>
        <w:tc>
          <w:tcPr>
            <w:tcW w:w="2160" w:type="dxa"/>
          </w:tcPr>
          <w:p w14:paraId="2857C7FB" w14:textId="77777777" w:rsidR="00B45E86" w:rsidRDefault="00000000">
            <w:r>
              <w:t>detached</w:t>
            </w:r>
          </w:p>
        </w:tc>
        <w:tc>
          <w:tcPr>
            <w:tcW w:w="2160" w:type="dxa"/>
          </w:tcPr>
          <w:p w14:paraId="4A9FAADF" w14:textId="77777777" w:rsidR="00B45E86" w:rsidRDefault="00000000">
            <w:r>
              <w:t>Runs container in background</w:t>
            </w:r>
          </w:p>
        </w:tc>
        <w:tc>
          <w:tcPr>
            <w:tcW w:w="2160" w:type="dxa"/>
          </w:tcPr>
          <w:p w14:paraId="6A6AF9D0" w14:textId="77777777" w:rsidR="00B45E86" w:rsidRDefault="00000000">
            <w:r>
              <w:t>docker run -d -p 8080:8080 java-web-hello</w:t>
            </w:r>
          </w:p>
        </w:tc>
      </w:tr>
      <w:tr w:rsidR="00B45E86" w14:paraId="24FF38A9" w14:textId="77777777">
        <w:tc>
          <w:tcPr>
            <w:tcW w:w="2160" w:type="dxa"/>
          </w:tcPr>
          <w:p w14:paraId="52B5E710" w14:textId="77777777" w:rsidR="00B45E86" w:rsidRDefault="00000000">
            <w:r>
              <w:t>--rm</w:t>
            </w:r>
          </w:p>
        </w:tc>
        <w:tc>
          <w:tcPr>
            <w:tcW w:w="2160" w:type="dxa"/>
          </w:tcPr>
          <w:p w14:paraId="276E2A94" w14:textId="77777777" w:rsidR="00B45E86" w:rsidRDefault="00000000">
            <w:r>
              <w:t>remove</w:t>
            </w:r>
          </w:p>
        </w:tc>
        <w:tc>
          <w:tcPr>
            <w:tcW w:w="2160" w:type="dxa"/>
          </w:tcPr>
          <w:p w14:paraId="48643A78" w14:textId="77777777" w:rsidR="00B45E86" w:rsidRDefault="00000000">
            <w:r>
              <w:t>Deletes container after it exits</w:t>
            </w:r>
          </w:p>
        </w:tc>
        <w:tc>
          <w:tcPr>
            <w:tcW w:w="2160" w:type="dxa"/>
          </w:tcPr>
          <w:p w14:paraId="4823EB1B" w14:textId="77777777" w:rsidR="00B45E86" w:rsidRDefault="00000000">
            <w:r>
              <w:t>docker run --rm java-web-hello</w:t>
            </w:r>
          </w:p>
        </w:tc>
      </w:tr>
      <w:tr w:rsidR="00B45E86" w14:paraId="1149038C" w14:textId="77777777">
        <w:tc>
          <w:tcPr>
            <w:tcW w:w="2160" w:type="dxa"/>
          </w:tcPr>
          <w:p w14:paraId="6E2D7AAB" w14:textId="77777777" w:rsidR="00B45E86" w:rsidRDefault="00000000">
            <w:r>
              <w:t>-p</w:t>
            </w:r>
          </w:p>
        </w:tc>
        <w:tc>
          <w:tcPr>
            <w:tcW w:w="2160" w:type="dxa"/>
          </w:tcPr>
          <w:p w14:paraId="61C7D2B4" w14:textId="77777777" w:rsidR="00B45E86" w:rsidRDefault="00000000">
            <w:r>
              <w:t>publish</w:t>
            </w:r>
          </w:p>
        </w:tc>
        <w:tc>
          <w:tcPr>
            <w:tcW w:w="2160" w:type="dxa"/>
          </w:tcPr>
          <w:p w14:paraId="49EB2279" w14:textId="77777777" w:rsidR="00B45E86" w:rsidRDefault="00000000">
            <w:r>
              <w:t>Maps host port → container port</w:t>
            </w:r>
          </w:p>
        </w:tc>
        <w:tc>
          <w:tcPr>
            <w:tcW w:w="2160" w:type="dxa"/>
          </w:tcPr>
          <w:p w14:paraId="5C96690D" w14:textId="77777777" w:rsidR="00B45E86" w:rsidRDefault="00000000">
            <w:r>
              <w:t>docker run -p 9090:8080 java-web-hello</w:t>
            </w:r>
          </w:p>
        </w:tc>
      </w:tr>
      <w:tr w:rsidR="00B45E86" w14:paraId="0F0810DE" w14:textId="77777777">
        <w:tc>
          <w:tcPr>
            <w:tcW w:w="2160" w:type="dxa"/>
          </w:tcPr>
          <w:p w14:paraId="3919D3F2" w14:textId="77777777" w:rsidR="00B45E86" w:rsidRDefault="00000000">
            <w:r>
              <w:t>--name</w:t>
            </w:r>
          </w:p>
        </w:tc>
        <w:tc>
          <w:tcPr>
            <w:tcW w:w="2160" w:type="dxa"/>
          </w:tcPr>
          <w:p w14:paraId="2EE4CCB2" w14:textId="77777777" w:rsidR="00B45E86" w:rsidRDefault="00000000">
            <w:r>
              <w:t>container name</w:t>
            </w:r>
          </w:p>
        </w:tc>
        <w:tc>
          <w:tcPr>
            <w:tcW w:w="2160" w:type="dxa"/>
          </w:tcPr>
          <w:p w14:paraId="1A8DA414" w14:textId="77777777" w:rsidR="00B45E86" w:rsidRDefault="00000000">
            <w:r>
              <w:t>Assigns a readable name</w:t>
            </w:r>
          </w:p>
        </w:tc>
        <w:tc>
          <w:tcPr>
            <w:tcW w:w="2160" w:type="dxa"/>
          </w:tcPr>
          <w:p w14:paraId="46DC5DD2" w14:textId="77777777" w:rsidR="00B45E86" w:rsidRDefault="00000000">
            <w:r>
              <w:t>docker run --name myapp java-web-hello</w:t>
            </w:r>
          </w:p>
        </w:tc>
      </w:tr>
      <w:tr w:rsidR="00B45E86" w14:paraId="4E80603E" w14:textId="77777777">
        <w:tc>
          <w:tcPr>
            <w:tcW w:w="2160" w:type="dxa"/>
          </w:tcPr>
          <w:p w14:paraId="437BC461" w14:textId="77777777" w:rsidR="00B45E86" w:rsidRDefault="00000000">
            <w:r>
              <w:t>-v</w:t>
            </w:r>
          </w:p>
        </w:tc>
        <w:tc>
          <w:tcPr>
            <w:tcW w:w="2160" w:type="dxa"/>
          </w:tcPr>
          <w:p w14:paraId="7E298BC2" w14:textId="77777777" w:rsidR="00B45E86" w:rsidRDefault="00000000">
            <w:r>
              <w:t>volume</w:t>
            </w:r>
          </w:p>
        </w:tc>
        <w:tc>
          <w:tcPr>
            <w:tcW w:w="2160" w:type="dxa"/>
          </w:tcPr>
          <w:p w14:paraId="1AE39F78" w14:textId="77777777" w:rsidR="00B45E86" w:rsidRDefault="00000000">
            <w:r>
              <w:t>Mounts persistent storage</w:t>
            </w:r>
          </w:p>
        </w:tc>
        <w:tc>
          <w:tcPr>
            <w:tcW w:w="2160" w:type="dxa"/>
          </w:tcPr>
          <w:p w14:paraId="29697A2A" w14:textId="77777777" w:rsidR="00B45E86" w:rsidRDefault="00000000">
            <w:r>
              <w:t>docker run -v $(pwd)/data:/app/data java-web-hello</w:t>
            </w:r>
          </w:p>
        </w:tc>
      </w:tr>
      <w:tr w:rsidR="00B45E86" w14:paraId="6BE8DCAF" w14:textId="77777777">
        <w:tc>
          <w:tcPr>
            <w:tcW w:w="2160" w:type="dxa"/>
          </w:tcPr>
          <w:p w14:paraId="2DF91333" w14:textId="77777777" w:rsidR="00B45E86" w:rsidRDefault="00000000">
            <w:r>
              <w:t>-e</w:t>
            </w:r>
          </w:p>
        </w:tc>
        <w:tc>
          <w:tcPr>
            <w:tcW w:w="2160" w:type="dxa"/>
          </w:tcPr>
          <w:p w14:paraId="47625BDA" w14:textId="77777777" w:rsidR="00B45E86" w:rsidRDefault="00000000">
            <w:r>
              <w:t>env var</w:t>
            </w:r>
          </w:p>
        </w:tc>
        <w:tc>
          <w:tcPr>
            <w:tcW w:w="2160" w:type="dxa"/>
          </w:tcPr>
          <w:p w14:paraId="236A893F" w14:textId="77777777" w:rsidR="00B45E86" w:rsidRDefault="00000000">
            <w:r>
              <w:t>Passes environment variables</w:t>
            </w:r>
          </w:p>
        </w:tc>
        <w:tc>
          <w:tcPr>
            <w:tcW w:w="2160" w:type="dxa"/>
          </w:tcPr>
          <w:p w14:paraId="49200190" w14:textId="77777777" w:rsidR="00B45E86" w:rsidRDefault="00000000">
            <w:r>
              <w:t>docker run -e MODE=dev java-web-hello</w:t>
            </w:r>
          </w:p>
        </w:tc>
      </w:tr>
      <w:tr w:rsidR="00B45E86" w14:paraId="620BD437" w14:textId="77777777">
        <w:tc>
          <w:tcPr>
            <w:tcW w:w="2160" w:type="dxa"/>
          </w:tcPr>
          <w:p w14:paraId="5F670A93" w14:textId="77777777" w:rsidR="00B45E86" w:rsidRDefault="00000000">
            <w:r>
              <w:t>-it</w:t>
            </w:r>
          </w:p>
        </w:tc>
        <w:tc>
          <w:tcPr>
            <w:tcW w:w="2160" w:type="dxa"/>
          </w:tcPr>
          <w:p w14:paraId="0F0DA3EA" w14:textId="77777777" w:rsidR="00B45E86" w:rsidRDefault="00000000">
            <w:r>
              <w:t>interactive + tty</w:t>
            </w:r>
          </w:p>
        </w:tc>
        <w:tc>
          <w:tcPr>
            <w:tcW w:w="2160" w:type="dxa"/>
          </w:tcPr>
          <w:p w14:paraId="1955FAD0" w14:textId="77777777" w:rsidR="00B45E86" w:rsidRDefault="00000000">
            <w:r>
              <w:t>Opens shell session inside container</w:t>
            </w:r>
          </w:p>
        </w:tc>
        <w:tc>
          <w:tcPr>
            <w:tcW w:w="2160" w:type="dxa"/>
          </w:tcPr>
          <w:p w14:paraId="1283B6E3" w14:textId="77777777" w:rsidR="00B45E86" w:rsidRDefault="00000000">
            <w:r>
              <w:t>docker run -it ubuntu bash</w:t>
            </w:r>
          </w:p>
        </w:tc>
      </w:tr>
      <w:tr w:rsidR="00B45E86" w14:paraId="499BB1EC" w14:textId="77777777">
        <w:tc>
          <w:tcPr>
            <w:tcW w:w="2160" w:type="dxa"/>
          </w:tcPr>
          <w:p w14:paraId="7AD93332" w14:textId="77777777" w:rsidR="00B45E86" w:rsidRDefault="00000000">
            <w:r>
              <w:t>--network</w:t>
            </w:r>
          </w:p>
        </w:tc>
        <w:tc>
          <w:tcPr>
            <w:tcW w:w="2160" w:type="dxa"/>
          </w:tcPr>
          <w:p w14:paraId="798DF09C" w14:textId="77777777" w:rsidR="00B45E86" w:rsidRDefault="00000000">
            <w:r>
              <w:t>network</w:t>
            </w:r>
          </w:p>
        </w:tc>
        <w:tc>
          <w:tcPr>
            <w:tcW w:w="2160" w:type="dxa"/>
          </w:tcPr>
          <w:p w14:paraId="55547CCB" w14:textId="77777777" w:rsidR="00B45E86" w:rsidRDefault="00000000">
            <w:r>
              <w:t>Connects container to custom network</w:t>
            </w:r>
          </w:p>
        </w:tc>
        <w:tc>
          <w:tcPr>
            <w:tcW w:w="2160" w:type="dxa"/>
          </w:tcPr>
          <w:p w14:paraId="254455C8" w14:textId="77777777" w:rsidR="00B45E86" w:rsidRDefault="00000000">
            <w:r>
              <w:t>docker run --network=my-net myapp</w:t>
            </w:r>
          </w:p>
        </w:tc>
      </w:tr>
      <w:tr w:rsidR="00B45E86" w14:paraId="2943C86A" w14:textId="77777777">
        <w:tc>
          <w:tcPr>
            <w:tcW w:w="2160" w:type="dxa"/>
          </w:tcPr>
          <w:p w14:paraId="75058386" w14:textId="77777777" w:rsidR="00B45E86" w:rsidRDefault="00000000">
            <w:r>
              <w:lastRenderedPageBreak/>
              <w:t>--restart</w:t>
            </w:r>
          </w:p>
        </w:tc>
        <w:tc>
          <w:tcPr>
            <w:tcW w:w="2160" w:type="dxa"/>
          </w:tcPr>
          <w:p w14:paraId="6F938EE2" w14:textId="77777777" w:rsidR="00B45E86" w:rsidRDefault="00000000">
            <w:r>
              <w:t>restart policy</w:t>
            </w:r>
          </w:p>
        </w:tc>
        <w:tc>
          <w:tcPr>
            <w:tcW w:w="2160" w:type="dxa"/>
          </w:tcPr>
          <w:p w14:paraId="0ADD60D3" w14:textId="77777777" w:rsidR="00B45E86" w:rsidRDefault="00000000">
            <w:r>
              <w:t>Ensures container auto-restarts</w:t>
            </w:r>
          </w:p>
        </w:tc>
        <w:tc>
          <w:tcPr>
            <w:tcW w:w="2160" w:type="dxa"/>
          </w:tcPr>
          <w:p w14:paraId="69D847B5" w14:textId="77777777" w:rsidR="00B45E86" w:rsidRDefault="00000000">
            <w:r>
              <w:t>docker run -d --restart=always java-web-hello</w:t>
            </w:r>
          </w:p>
        </w:tc>
      </w:tr>
    </w:tbl>
    <w:p w14:paraId="286C664C" w14:textId="77777777" w:rsidR="00B45E86" w:rsidRDefault="00000000">
      <w:pPr>
        <w:pStyle w:val="Heading1"/>
      </w:pPr>
      <w:r>
        <w:t>7. Real-Time Output Example</w:t>
      </w:r>
    </w:p>
    <w:p w14:paraId="619D38A4" w14:textId="77777777" w:rsidR="00B45E86" w:rsidRDefault="00000000">
      <w:r>
        <w:t>After running: docker run -p 8080:8080 java-web-hello</w:t>
      </w:r>
    </w:p>
    <w:p w14:paraId="6792CCE8" w14:textId="77777777" w:rsidR="00B45E86" w:rsidRDefault="00000000">
      <w:r>
        <w:t>Logs inside terminal:</w:t>
      </w:r>
    </w:p>
    <w:p w14:paraId="05CBDE9D" w14:textId="77777777" w:rsidR="00B45E86" w:rsidRDefault="00000000">
      <w:pPr>
        <w:pStyle w:val="IntenseQuote"/>
      </w:pPr>
      <w:r>
        <w:t>Server running at http://localhost:8080</w:t>
      </w:r>
    </w:p>
    <w:p w14:paraId="7927E9F3" w14:textId="77777777" w:rsidR="00B45E86" w:rsidRDefault="00000000">
      <w:pPr>
        <w:pStyle w:val="IntenseQuote"/>
      </w:pPr>
      <w:r>
        <w:t>Browser output: Hello from Java Web Server in Docker!</w:t>
      </w:r>
    </w:p>
    <w:p w14:paraId="0B4702F8" w14:textId="77777777" w:rsidR="00B45E86" w:rsidRDefault="00000000">
      <w:pPr>
        <w:pStyle w:val="Heading1"/>
      </w:pPr>
      <w:r>
        <w:t>8. Conclusion</w:t>
      </w:r>
    </w:p>
    <w:p w14:paraId="3E49A8F4" w14:textId="77777777" w:rsidR="00B45E86" w:rsidRDefault="00000000">
      <w:r>
        <w:t>Multi-stage Dockerfiles make images smaller and efficient. Using Docker run flags gives control over container behavior (background mode, port mapping, environment variables, persistence). Final result → A Java web server running inside Docker, accessible via http://localhost:8080.</w:t>
      </w:r>
    </w:p>
    <w:sectPr w:rsidR="00B45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707430">
    <w:abstractNumId w:val="8"/>
  </w:num>
  <w:num w:numId="2" w16cid:durableId="955410795">
    <w:abstractNumId w:val="6"/>
  </w:num>
  <w:num w:numId="3" w16cid:durableId="1940403411">
    <w:abstractNumId w:val="5"/>
  </w:num>
  <w:num w:numId="4" w16cid:durableId="493181923">
    <w:abstractNumId w:val="4"/>
  </w:num>
  <w:num w:numId="5" w16cid:durableId="19623555">
    <w:abstractNumId w:val="7"/>
  </w:num>
  <w:num w:numId="6" w16cid:durableId="2021664261">
    <w:abstractNumId w:val="3"/>
  </w:num>
  <w:num w:numId="7" w16cid:durableId="824128125">
    <w:abstractNumId w:val="2"/>
  </w:num>
  <w:num w:numId="8" w16cid:durableId="589780809">
    <w:abstractNumId w:val="1"/>
  </w:num>
  <w:num w:numId="9" w16cid:durableId="125640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5E86"/>
    <w:rsid w:val="00B47730"/>
    <w:rsid w:val="00CB0664"/>
    <w:rsid w:val="00E5205F"/>
    <w:rsid w:val="00E920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7F881"/>
  <w14:defaultImageDpi w14:val="300"/>
  <w15:docId w15:val="{99D9228E-8193-4A5A-B6AF-E6D0685B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Wisdom Leaf` IT</cp:lastModifiedBy>
  <cp:revision>2</cp:revision>
  <dcterms:created xsi:type="dcterms:W3CDTF">2013-12-23T23:15:00Z</dcterms:created>
  <dcterms:modified xsi:type="dcterms:W3CDTF">2025-12-03T11:29:00Z</dcterms:modified>
  <cp:category/>
</cp:coreProperties>
</file>